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B7A90"/>
          <w:sz w:val="18"/>
        </w:rPr>
        <w:t>AGENTIC MOBILE QA · WORKSHOP EBOOK</w:t>
      </w:r>
    </w:p>
    <w:p>
      <w:pPr>
        <w:pStyle w:val="Heading1"/>
      </w:pPr>
      <w:r>
        <w:t>Chapter 5 — Building the Agentic Execution Loop</w:t>
      </w:r>
    </w:p>
    <w:p>
      <w:pPr>
        <w:spacing w:after="240"/>
      </w:pPr>
      <w:r>
        <w:rPr>
          <w:b/>
        </w:rPr>
        <w:t>Duration:</w:t>
      </w:r>
      <w:r>
        <w:t xml:space="preserve"> 45 minutes · </w:t>
      </w:r>
      <w:r>
        <w:rPr>
          <w:b/>
        </w:rPr>
        <w:t>Prerequisites:</w:t>
      </w:r>
      <w:r>
        <w:t xml:space="preserve"> Chapter 3 complete (environment running), Chapter 4 complete (reasoning understood)</w:t>
      </w:r>
    </w:p>
    <w:p>
      <w:pPr>
        <w:spacing w:after="240"/>
      </w:pPr>
      <w:r>
        <w:t>Chapter 4 explained how an agent reasons about a screen. Chapter 5 puts that reasoning to work. You will run the Think → Act → Observe → Repeat loop against a real device and watch a plain-English goal become a sequence of taps, swipes and keystrokes, each one checked against the fresh page source before the next decision is made. Starting with AppClaw, the fastest route into the loop, you will drive the demo app from a natural-language goal, record what the agent did in the interactive Playground, and turn that session into a deterministic YAML flow that replays in seconds with no model in the loop at all. Along the way you will learn to keep credentials out of your flows with env files, and you will finish by running the Bot, the production agent behind the workshop, against a cloud device to see the same loop operating at full scale. By the end of the chapter you will understand not just what the loop does, but when to let the agent explore and when to lock its findings into a script.</w:t>
      </w:r>
    </w:p>
    <w:p>
      <w:pPr>
        <w:pStyle w:val="Heading2"/>
      </w:pPr>
      <w:r>
        <w:t>Learning objectives</w:t>
      </w:r>
    </w:p>
    <w:p>
      <w:pPr>
        <w:pStyle w:val="ListBullet"/>
        <w:spacing w:after="40"/>
      </w:pPr>
      <w:r>
        <w:t>Understand the Think → Act → Observe → Repeat loop in practice</w:t>
      </w:r>
    </w:p>
    <w:p>
      <w:pPr>
        <w:pStyle w:val="ListBullet"/>
        <w:spacing w:after="40"/>
      </w:pPr>
      <w:r>
        <w:t>Run an AppClaw agent against the demo app</w:t>
      </w:r>
    </w:p>
    <w:p>
      <w:pPr>
        <w:pStyle w:val="ListBullet"/>
        <w:spacing w:after="40"/>
      </w:pPr>
      <w:r>
        <w:t>Build deterministic YAML flows from agent sessions</w:t>
      </w:r>
    </w:p>
    <w:p>
      <w:pPr>
        <w:pStyle w:val="ListBullet"/>
        <w:spacing w:after="40"/>
      </w:pPr>
      <w:r>
        <w:t>Manage credentials safely with env files</w:t>
      </w:r>
    </w:p>
    <w:p>
      <w:pPr>
        <w:pStyle w:val="ListBullet"/>
        <w:spacing w:after="40"/>
      </w:pPr>
      <w:r>
        <w:t>Run the custom Bot agent against a real cloud device</w:t>
      </w:r>
    </w:p>
    <w:p>
      <w:pPr>
        <w:pStyle w:val="Heading2"/>
      </w:pPr>
      <w:r>
        <w:t>The execution loop</w:t>
      </w:r>
    </w:p>
    <w:p>
      <w:r>
        <w:t>The core loop is the same whether you use AppClaw or the Bot:</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shd w:val="clear" w:color="auto" w:fill="DCE6F1"/>
            </w:pPr>
            <w:r>
              <w:rPr>
                <w:b/>
              </w:rPr>
            </w:r>
            <w:r>
              <w:rPr>
                <w:b/>
              </w:rPr>
              <w:t>Phase</w:t>
            </w:r>
          </w:p>
        </w:tc>
        <w:tc>
          <w:tcPr>
            <w:tcW w:type="dxa" w:w="4536"/>
          </w:tcPr>
          <w:p>
            <w:pPr>
              <w:spacing w:after="40"/>
              <w:shd w:val="clear" w:color="auto" w:fill="DCE6F1"/>
            </w:pPr>
            <w:r>
              <w:rPr>
                <w:b/>
              </w:rPr>
            </w:r>
            <w:r>
              <w:rPr>
                <w:b/>
              </w:rPr>
              <w:t>What happens</w:t>
            </w:r>
          </w:p>
        </w:tc>
      </w:tr>
      <w:tr>
        <w:tc>
          <w:tcPr>
            <w:tcW w:type="dxa" w:w="4536"/>
          </w:tcPr>
          <w:p>
            <w:pPr>
              <w:spacing w:after="40"/>
            </w:pPr>
            <w:r/>
            <w:r>
              <w:rPr>
                <w:b/>
              </w:rPr>
              <w:t>Goal</w:t>
            </w:r>
          </w:p>
        </w:tc>
        <w:tc>
          <w:tcPr>
            <w:tcW w:type="dxa" w:w="4536"/>
          </w:tcPr>
          <w:p>
            <w:pPr>
              <w:spacing w:after="40"/>
            </w:pPr>
            <w:r/>
            <w:r>
              <w:t>A plain-English goal, for example "Log in and verify I am logged in"</w:t>
            </w:r>
          </w:p>
        </w:tc>
      </w:tr>
      <w:tr>
        <w:tc>
          <w:tcPr>
            <w:tcW w:type="dxa" w:w="4536"/>
          </w:tcPr>
          <w:p>
            <w:pPr>
              <w:spacing w:after="40"/>
            </w:pPr>
            <w:r/>
            <w:r>
              <w:rPr>
                <w:b/>
              </w:rPr>
              <w:t>Think</w:t>
            </w:r>
          </w:p>
        </w:tc>
        <w:tc>
          <w:tcPr>
            <w:tcW w:type="dxa" w:w="4536"/>
          </w:tcPr>
          <w:p>
            <w:pPr>
              <w:spacing w:after="40"/>
            </w:pPr>
            <w:r/>
            <w:r>
              <w:t>The LLM reasons about the current DOM state: "I need to tap the Login tab first"</w:t>
            </w:r>
          </w:p>
        </w:tc>
      </w:tr>
      <w:tr>
        <w:tc>
          <w:tcPr>
            <w:tcW w:type="dxa" w:w="4536"/>
          </w:tcPr>
          <w:p>
            <w:pPr>
              <w:spacing w:after="40"/>
            </w:pPr>
            <w:r/>
            <w:r>
              <w:rPr>
                <w:b/>
              </w:rPr>
              <w:t>Act</w:t>
            </w:r>
          </w:p>
        </w:tc>
        <w:tc>
          <w:tcPr>
            <w:tcW w:type="dxa" w:w="4536"/>
          </w:tcPr>
          <w:p>
            <w:pPr>
              <w:spacing w:after="40"/>
            </w:pPr>
            <w:r/>
            <w:r>
              <w:t>A tool call: tap, type, scroll…</w:t>
            </w:r>
          </w:p>
        </w:tc>
      </w:tr>
      <w:tr>
        <w:tc>
          <w:tcPr>
            <w:tcW w:type="dxa" w:w="4536"/>
          </w:tcPr>
          <w:p>
            <w:pPr>
              <w:spacing w:after="40"/>
            </w:pPr>
            <w:r/>
            <w:r>
              <w:rPr>
                <w:b/>
              </w:rPr>
              <w:t>Observe</w:t>
            </w:r>
          </w:p>
        </w:tc>
        <w:tc>
          <w:tcPr>
            <w:tcW w:type="dxa" w:w="4536"/>
          </w:tcPr>
          <w:p>
            <w:pPr>
              <w:spacing w:after="40"/>
            </w:pPr>
            <w:r/>
            <w:r>
              <w:t>Appium executes the action and returns the new DOM</w:t>
            </w:r>
          </w:p>
        </w:tc>
      </w:tr>
      <w:tr>
        <w:tc>
          <w:tcPr>
            <w:tcW w:type="dxa" w:w="4536"/>
          </w:tcPr>
          <w:p>
            <w:pPr>
              <w:spacing w:after="40"/>
            </w:pPr>
            <w:r/>
            <w:r>
              <w:rPr>
                <w:b/>
              </w:rPr>
              <w:t>Repeat</w:t>
            </w:r>
          </w:p>
        </w:tc>
        <w:tc>
          <w:tcPr>
            <w:tcW w:type="dxa" w:w="4536"/>
          </w:tcPr>
          <w:p>
            <w:pPr>
              <w:spacing w:after="40"/>
            </w:pPr>
            <w:r/>
            <w:r>
              <w:t>Back to Think, until a terminal tool is called</w:t>
            </w:r>
          </w:p>
        </w:tc>
      </w:tr>
    </w:tbl>
    <w:p>
      <w:pPr>
        <w:spacing w:after="40"/>
      </w:pPr>
    </w:p>
    <w:p>
      <w:r>
        <w:t xml:space="preserve">The loop terminates when the agent calls </w:t>
      </w:r>
      <w:r>
        <w:rPr>
          <w:rFonts w:ascii="Consolas" w:hAnsi="Consolas"/>
          <w:sz w:val="20"/>
        </w:rPr>
        <w:t>write_test_result</w:t>
      </w:r>
      <w:r>
        <w:t xml:space="preserve"> (pass/fail) or </w:t>
      </w:r>
      <w:r>
        <w:rPr>
          <w:rFonts w:ascii="Consolas" w:hAnsi="Consolas"/>
          <w:sz w:val="20"/>
        </w:rPr>
        <w:t>write_error</w:t>
      </w:r>
      <w:r>
        <w:t>, or when the step limit is reached.</w:t>
      </w:r>
    </w:p>
    <w:p>
      <w:pPr>
        <w:pStyle w:val="Heading2"/>
      </w:pPr>
      <w:r>
        <w:t>AppClaw — fastest path to the loop</w:t>
      </w:r>
    </w:p>
    <w:p>
      <w:r>
        <w:t>AppClaw is a pre-built agentic layer over Appium. Start with:</w:t>
      </w:r>
    </w:p>
    <w:p>
      <w:pPr>
        <w:pStyle w:val="Code"/>
        <w:shd w:val="clear" w:color="auto" w:fill="F2F4F7"/>
        <w:spacing w:before="120" w:after="200"/>
      </w:pPr>
      <w:r>
        <w:t>appclaw "Log in with alice@example.com and 10203040 and verify I am logged in"</w:t>
      </w:r>
    </w:p>
    <w:p>
      <w:r>
        <w:t>AppClaw will:</w:t>
      </w:r>
    </w:p>
    <w:p>
      <w:pPr>
        <w:spacing w:after="40"/>
        <w:ind w:left="510" w:hanging="340"/>
      </w:pPr>
      <w:r>
        <w:t>1.  Connect to the running emulator</w:t>
      </w:r>
    </w:p>
    <w:p>
      <w:pPr>
        <w:spacing w:after="40"/>
        <w:ind w:left="510" w:hanging="340"/>
      </w:pPr>
      <w:r>
        <w:t xml:space="preserve">2.  Install the app from </w:t>
      </w:r>
      <w:r>
        <w:rPr>
          <w:rFonts w:ascii="Consolas" w:hAnsi="Consolas"/>
          <w:sz w:val="20"/>
        </w:rPr>
        <w:t>APP_PATH</w:t>
      </w:r>
    </w:p>
    <w:p>
      <w:pPr>
        <w:spacing w:after="40"/>
        <w:ind w:left="510" w:hanging="340"/>
      </w:pPr>
      <w:r>
        <w:t>3.  Read the current screen DOM</w:t>
      </w:r>
    </w:p>
    <w:p>
      <w:pPr>
        <w:spacing w:after="40"/>
        <w:ind w:left="510" w:hanging="340"/>
      </w:pPr>
      <w:r>
        <w:t>4.  Plan and execute steps in the loop</w:t>
      </w:r>
    </w:p>
    <w:p>
      <w:pPr>
        <w:spacing w:after="40"/>
        <w:ind w:left="510" w:hanging="340"/>
      </w:pPr>
      <w:r>
        <w:t>5.  Print a step-by-step log with ✓ / ✗ per action</w:t>
      </w:r>
    </w:p>
    <w:p>
      <w:pPr>
        <w:pStyle w:val="Heading3"/>
      </w:pPr>
      <w:r>
        <w:t>DOM mode vs Vision mode</w:t>
      </w:r>
    </w:p>
    <w:p>
      <w:pPr>
        <w:pStyle w:val="Code"/>
        <w:shd w:val="clear" w:color="auto" w:fill="F2F4F7"/>
        <w:spacing w:before="120"/>
      </w:pPr>
      <w:r>
        <w:t>AGENT_MODE=dom      # reads the accessibility tree (faster, cheaper)</w:t>
      </w:r>
    </w:p>
    <w:p>
      <w:pPr>
        <w:pStyle w:val="Code"/>
        <w:shd w:val="clear" w:color="auto" w:fill="F2F4F7"/>
        <w:spacing w:after="200"/>
      </w:pPr>
      <w:r>
        <w:t>AGENT_MODE=vision   # takes a screenshot (better for canvas/games)</w:t>
      </w:r>
    </w:p>
    <w:p>
      <w:r>
        <w:t xml:space="preserve">DOM mode covers 95% of native Android apps. Use </w:t>
      </w:r>
      <w:r>
        <w:rPr>
          <w:rFonts w:ascii="Consolas" w:hAnsi="Consolas"/>
          <w:sz w:val="20"/>
        </w:rPr>
        <w:t>vision</w:t>
      </w:r>
      <w:r>
        <w:t xml:space="preserve"> only when elements have no accessibility attributes.</w:t>
      </w:r>
    </w:p>
    <w:p>
      <w:pPr>
        <w:pStyle w:val="Heading2"/>
      </w:pPr>
      <w:r>
        <w:t>The Playground — record a flow interactively</w:t>
      </w:r>
    </w:p>
    <w:p>
      <w:r>
        <w:t>The playground is an interactive REPL where you build a flow step by step:</w:t>
      </w:r>
    </w:p>
    <w:p>
      <w:pPr>
        <w:pStyle w:val="Code"/>
        <w:shd w:val="clear" w:color="auto" w:fill="F2F4F7"/>
        <w:spacing w:before="120" w:after="200"/>
      </w:pPr>
      <w:r>
        <w:t>pnpm run claw:play</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shd w:val="clear" w:color="auto" w:fill="DCE6F1"/>
            </w:pPr>
            <w:r>
              <w:rPr>
                <w:b/>
              </w:rPr>
            </w:r>
            <w:r>
              <w:rPr>
                <w:b/>
              </w:rPr>
              <w:t>Command</w:t>
            </w:r>
          </w:p>
        </w:tc>
        <w:tc>
          <w:tcPr>
            <w:tcW w:type="dxa" w:w="4536"/>
          </w:tcPr>
          <w:p>
            <w:pPr>
              <w:spacing w:after="40"/>
              <w:shd w:val="clear" w:color="auto" w:fill="DCE6F1"/>
            </w:pPr>
            <w:r>
              <w:rPr>
                <w:b/>
              </w:rPr>
            </w:r>
            <w:r>
              <w:rPr>
                <w:b/>
              </w:rPr>
              <w:t>What it does</w:t>
            </w:r>
          </w:p>
        </w:tc>
      </w:tr>
      <w:tr>
        <w:tc>
          <w:tcPr>
            <w:tcW w:type="dxa" w:w="4536"/>
          </w:tcPr>
          <w:p>
            <w:pPr>
              <w:spacing w:after="40"/>
            </w:pPr>
            <w:r/>
            <w:r>
              <w:t>Natural language</w:t>
            </w:r>
          </w:p>
        </w:tc>
        <w:tc>
          <w:tcPr>
            <w:tcW w:type="dxa" w:w="4536"/>
          </w:tcPr>
          <w:p>
            <w:pPr>
              <w:spacing w:after="40"/>
            </w:pPr>
            <w:r/>
            <w:r>
              <w:t>Execute a step on the device</w:t>
            </w:r>
          </w:p>
        </w:tc>
      </w:tr>
      <w:tr>
        <w:tc>
          <w:tcPr>
            <w:tcW w:type="dxa" w:w="4536"/>
          </w:tcPr>
          <w:p>
            <w:pPr>
              <w:spacing w:after="40"/>
            </w:pPr>
            <w:r/>
            <w:r>
              <w:rPr>
                <w:rFonts w:ascii="Consolas" w:hAnsi="Consolas"/>
                <w:sz w:val="20"/>
              </w:rPr>
              <w:t>/steps</w:t>
            </w:r>
          </w:p>
        </w:tc>
        <w:tc>
          <w:tcPr>
            <w:tcW w:type="dxa" w:w="4536"/>
          </w:tcPr>
          <w:p>
            <w:pPr>
              <w:spacing w:after="40"/>
            </w:pPr>
            <w:r/>
            <w:r>
              <w:t>Show accumulated steps so far</w:t>
            </w:r>
          </w:p>
        </w:tc>
      </w:tr>
      <w:tr>
        <w:tc>
          <w:tcPr>
            <w:tcW w:type="dxa" w:w="4536"/>
          </w:tcPr>
          <w:p>
            <w:pPr>
              <w:spacing w:after="40"/>
            </w:pPr>
            <w:r/>
            <w:r>
              <w:rPr>
                <w:rFonts w:ascii="Consolas" w:hAnsi="Consolas"/>
                <w:sz w:val="20"/>
              </w:rPr>
              <w:t>/export</w:t>
            </w:r>
          </w:p>
        </w:tc>
        <w:tc>
          <w:tcPr>
            <w:tcW w:type="dxa" w:w="4536"/>
          </w:tcPr>
          <w:p>
            <w:pPr>
              <w:spacing w:after="40"/>
            </w:pPr>
            <w:r/>
            <w:r>
              <w:t xml:space="preserve">Save as YAML flow to </w:t>
            </w:r>
            <w:r>
              <w:rPr>
                <w:rFonts w:ascii="Consolas" w:hAnsi="Consolas"/>
                <w:sz w:val="20"/>
              </w:rPr>
              <w:t>flows/</w:t>
            </w:r>
          </w:p>
        </w:tc>
      </w:tr>
      <w:tr>
        <w:tc>
          <w:tcPr>
            <w:tcW w:type="dxa" w:w="4536"/>
          </w:tcPr>
          <w:p>
            <w:pPr>
              <w:spacing w:after="40"/>
            </w:pPr>
            <w:r/>
            <w:r>
              <w:rPr>
                <w:rFonts w:ascii="Consolas" w:hAnsi="Consolas"/>
                <w:sz w:val="20"/>
              </w:rPr>
              <w:t>/clear</w:t>
            </w:r>
          </w:p>
        </w:tc>
        <w:tc>
          <w:tcPr>
            <w:tcW w:type="dxa" w:w="4536"/>
          </w:tcPr>
          <w:p>
            <w:pPr>
              <w:spacing w:after="40"/>
            </w:pPr>
            <w:r/>
            <w:r>
              <w:t>Reset step list</w:t>
            </w:r>
          </w:p>
        </w:tc>
      </w:tr>
      <w:tr>
        <w:tc>
          <w:tcPr>
            <w:tcW w:type="dxa" w:w="4536"/>
          </w:tcPr>
          <w:p>
            <w:pPr>
              <w:spacing w:after="40"/>
            </w:pPr>
            <w:r/>
            <w:r>
              <w:rPr>
                <w:rFonts w:ascii="Consolas" w:hAnsi="Consolas"/>
                <w:sz w:val="20"/>
              </w:rPr>
              <w:t>/device</w:t>
            </w:r>
          </w:p>
        </w:tc>
        <w:tc>
          <w:tcPr>
            <w:tcW w:type="dxa" w:w="4536"/>
          </w:tcPr>
          <w:p>
            <w:pPr>
              <w:spacing w:after="40"/>
            </w:pPr>
            <w:r/>
            <w:r>
              <w:t>Show connected device info</w:t>
            </w:r>
          </w:p>
        </w:tc>
      </w:tr>
      <w:tr>
        <w:tc>
          <w:tcPr>
            <w:tcW w:type="dxa" w:w="4536"/>
          </w:tcPr>
          <w:p>
            <w:pPr>
              <w:spacing w:after="40"/>
            </w:pPr>
            <w:r/>
            <w:r>
              <w:rPr>
                <w:rFonts w:ascii="Consolas" w:hAnsi="Consolas"/>
                <w:sz w:val="20"/>
              </w:rPr>
              <w:t>/help</w:t>
            </w:r>
          </w:p>
        </w:tc>
        <w:tc>
          <w:tcPr>
            <w:tcW w:type="dxa" w:w="4536"/>
          </w:tcPr>
          <w:p>
            <w:pPr>
              <w:spacing w:after="40"/>
            </w:pPr>
            <w:r/>
            <w:r>
              <w:t>Full command reference</w:t>
            </w:r>
          </w:p>
        </w:tc>
      </w:tr>
    </w:tbl>
    <w:p>
      <w:pPr>
        <w:spacing w:after="40"/>
      </w:pPr>
    </w:p>
    <w:p>
      <w:pPr>
        <w:pStyle w:val="Heading2"/>
      </w:pPr>
      <w:r>
        <w:t>YAML flows — deterministic runs, no LLM cost</w:t>
      </w:r>
    </w:p>
    <w:p>
      <w:r>
        <w:t xml:space="preserve">Once a flow is recorded, export it. YAML flows run </w:t>
      </w:r>
      <w:r>
        <w:rPr>
          <w:b/>
        </w:rPr>
        <w:t>without calling any LLM</w:t>
      </w:r>
      <w:r>
        <w:t xml:space="preserve"> — fast, deterministic, and safe for CI.</w:t>
      </w:r>
    </w:p>
    <w:p>
      <w:pPr>
        <w:pStyle w:val="Code"/>
        <w:shd w:val="clear" w:color="auto" w:fill="F2F4F7"/>
        <w:spacing w:before="120"/>
      </w:pPr>
      <w:r>
        <w:t>pnpm run claw:flow flows/login.yaml</w:t>
      </w:r>
    </w:p>
    <w:p>
      <w:pPr>
        <w:pStyle w:val="Code"/>
        <w:shd w:val="clear" w:color="auto" w:fill="F2F4F7"/>
        <w:spacing w:after="200"/>
      </w:pPr>
      <w:r>
        <w:t>pnpm run claw:flow flows/forms-toggle.yaml</w:t>
      </w:r>
    </w:p>
    <w:p>
      <w:r>
        <w:t xml:space="preserve">Two complete flows from the chapter examples. The first uses the </w:t>
      </w:r>
      <w:r>
        <w:rPr>
          <w:rFonts w:ascii="Consolas" w:hAnsi="Consolas"/>
          <w:sz w:val="20"/>
        </w:rPr>
        <w:t>dev</w:t>
      </w:r>
      <w:r>
        <w:t xml:space="preserve"> env file for its credentials (next section); the second needs no secrets at all.</w:t>
      </w:r>
    </w:p>
    <w:p>
      <w:r>
        <w:rPr>
          <w:b/>
        </w:rPr>
        <w:t>flows/login.yaml</w:t>
      </w:r>
    </w:p>
    <w:p>
      <w:pPr>
        <w:pStyle w:val="Code"/>
        <w:shd w:val="clear" w:color="auto" w:fill="F2F4F7"/>
        <w:spacing w:before="120"/>
      </w:pPr>
      <w:r>
        <w:t>name: Login — valid credentials</w:t>
      </w:r>
    </w:p>
    <w:p>
      <w:pPr>
        <w:pStyle w:val="Code"/>
        <w:shd w:val="clear" w:color="auto" w:fill="F2F4F7"/>
      </w:pPr>
      <w:r>
        <w:t>platform: android</w:t>
      </w:r>
    </w:p>
    <w:p>
      <w:pPr>
        <w:pStyle w:val="Code"/>
        <w:shd w:val="clear" w:color="auto" w:fill="F2F4F7"/>
      </w:pPr>
      <w:r>
        <w:t>env: dev</w:t>
      </w:r>
    </w:p>
    <w:p>
      <w:pPr>
        <w:pStyle w:val="Code"/>
        <w:shd w:val="clear" w:color="auto" w:fill="F2F4F7"/>
      </w:pPr>
      <w:r>
        <w:t>---</w:t>
      </w:r>
    </w:p>
    <w:p>
      <w:pPr>
        <w:pStyle w:val="Code"/>
        <w:shd w:val="clear" w:color="auto" w:fill="F2F4F7"/>
      </w:pPr>
      <w:r>
        <w:t>setup:</w:t>
      </w:r>
    </w:p>
    <w:p>
      <w:pPr>
        <w:pStyle w:val="Code"/>
        <w:shd w:val="clear" w:color="auto" w:fill="F2F4F7"/>
      </w:pPr>
      <w:r>
        <w:t xml:space="preserve">  - open demo app</w:t>
      </w:r>
    </w:p>
    <w:p>
      <w:pPr>
        <w:pStyle w:val="Code"/>
        <w:shd w:val="clear" w:color="auto" w:fill="F2F4F7"/>
      </w:pPr>
      <w:r>
        <w:t xml:space="preserve">  - wait until Login tab is visible</w:t>
      </w:r>
    </w:p>
    <w:p>
      <w:pPr>
        <w:pStyle w:val="Code"/>
        <w:shd w:val="clear" w:color="auto" w:fill="F2F4F7"/>
      </w:pPr>
      <w:r>
        <w:t xml:space="preserve"> </w:t>
      </w:r>
    </w:p>
    <w:p>
      <w:pPr>
        <w:pStyle w:val="Code"/>
        <w:shd w:val="clear" w:color="auto" w:fill="F2F4F7"/>
      </w:pPr>
      <w:r>
        <w:t>steps:</w:t>
      </w:r>
    </w:p>
    <w:p>
      <w:pPr>
        <w:pStyle w:val="Code"/>
        <w:shd w:val="clear" w:color="auto" w:fill="F2F4F7"/>
      </w:pPr>
      <w:r>
        <w:t xml:space="preserve">  - tap Login tab</w:t>
      </w:r>
    </w:p>
    <w:p>
      <w:pPr>
        <w:pStyle w:val="Code"/>
        <w:shd w:val="clear" w:color="auto" w:fill="F2F4F7"/>
      </w:pPr>
      <w:r>
        <w:t xml:space="preserve">  - wait until email field is visible</w:t>
      </w:r>
    </w:p>
    <w:p>
      <w:pPr>
        <w:pStyle w:val="Code"/>
        <w:shd w:val="clear" w:color="auto" w:fill="F2F4F7"/>
      </w:pPr>
      <w:r>
        <w:t xml:space="preserve">  - type '${secrets.email}' in email field</w:t>
      </w:r>
    </w:p>
    <w:p>
      <w:pPr>
        <w:pStyle w:val="Code"/>
        <w:shd w:val="clear" w:color="auto" w:fill="F2F4F7"/>
      </w:pPr>
      <w:r>
        <w:t xml:space="preserve">  - type '${secrets.password}' in password field</w:t>
      </w:r>
    </w:p>
    <w:p>
      <w:pPr>
        <w:pStyle w:val="Code"/>
        <w:shd w:val="clear" w:color="auto" w:fill="F2F4F7"/>
      </w:pPr>
      <w:r>
        <w:t xml:space="preserve">  - tap LOGIN button</w:t>
      </w:r>
    </w:p>
    <w:p>
      <w:pPr>
        <w:pStyle w:val="Code"/>
        <w:shd w:val="clear" w:color="auto" w:fill="F2F4F7"/>
      </w:pPr>
      <w:r>
        <w:t xml:space="preserve"> </w:t>
      </w:r>
    </w:p>
    <w:p>
      <w:pPr>
        <w:pStyle w:val="Code"/>
        <w:shd w:val="clear" w:color="auto" w:fill="F2F4F7"/>
      </w:pPr>
      <w:r>
        <w:t>assertions:</w:t>
      </w:r>
    </w:p>
    <w:p>
      <w:pPr>
        <w:pStyle w:val="Code"/>
        <w:shd w:val="clear" w:color="auto" w:fill="F2F4F7"/>
      </w:pPr>
      <w:r>
        <w:t xml:space="preserve">  - verify 'logged in' is visible</w:t>
      </w:r>
    </w:p>
    <w:p>
      <w:pPr>
        <w:pStyle w:val="Code"/>
        <w:shd w:val="clear" w:color="auto" w:fill="F2F4F7"/>
        <w:spacing w:after="200"/>
      </w:pPr>
      <w:r>
        <w:t xml:space="preserve">  - done: login successful</w:t>
      </w:r>
    </w:p>
    <w:p>
      <w:r>
        <w:rPr>
          <w:b/>
        </w:rPr>
        <w:t>flows/forms-toggle.yaml</w:t>
      </w:r>
    </w:p>
    <w:p>
      <w:pPr>
        <w:pStyle w:val="Code"/>
        <w:shd w:val="clear" w:color="auto" w:fill="F2F4F7"/>
        <w:spacing w:before="120"/>
      </w:pPr>
      <w:r>
        <w:t>name: Forms — switch toggle</w:t>
      </w:r>
    </w:p>
    <w:p>
      <w:pPr>
        <w:pStyle w:val="Code"/>
        <w:shd w:val="clear" w:color="auto" w:fill="F2F4F7"/>
      </w:pPr>
      <w:r>
        <w:t>platform: android</w:t>
      </w:r>
    </w:p>
    <w:p>
      <w:pPr>
        <w:pStyle w:val="Code"/>
        <w:shd w:val="clear" w:color="auto" w:fill="F2F4F7"/>
      </w:pPr>
      <w:r>
        <w:t>---</w:t>
      </w:r>
    </w:p>
    <w:p>
      <w:pPr>
        <w:pStyle w:val="Code"/>
        <w:shd w:val="clear" w:color="auto" w:fill="F2F4F7"/>
      </w:pPr>
      <w:r>
        <w:t>setup:</w:t>
      </w:r>
    </w:p>
    <w:p>
      <w:pPr>
        <w:pStyle w:val="Code"/>
        <w:shd w:val="clear" w:color="auto" w:fill="F2F4F7"/>
      </w:pPr>
      <w:r>
        <w:t xml:space="preserve">  - open demo app</w:t>
      </w:r>
    </w:p>
    <w:p>
      <w:pPr>
        <w:pStyle w:val="Code"/>
        <w:shd w:val="clear" w:color="auto" w:fill="F2F4F7"/>
      </w:pPr>
      <w:r>
        <w:t xml:space="preserve">  - tap Forms tab</w:t>
      </w:r>
    </w:p>
    <w:p>
      <w:pPr>
        <w:pStyle w:val="Code"/>
        <w:shd w:val="clear" w:color="auto" w:fill="F2F4F7"/>
      </w:pPr>
      <w:r>
        <w:t xml:space="preserve">  - wait until Forms screen is visible</w:t>
      </w:r>
    </w:p>
    <w:p>
      <w:pPr>
        <w:pStyle w:val="Code"/>
        <w:shd w:val="clear" w:color="auto" w:fill="F2F4F7"/>
      </w:pPr>
      <w:r>
        <w:t xml:space="preserve"> </w:t>
      </w:r>
    </w:p>
    <w:p>
      <w:pPr>
        <w:pStyle w:val="Code"/>
        <w:shd w:val="clear" w:color="auto" w:fill="F2F4F7"/>
      </w:pPr>
      <w:r>
        <w:t>steps:</w:t>
      </w:r>
    </w:p>
    <w:p>
      <w:pPr>
        <w:pStyle w:val="Code"/>
        <w:shd w:val="clear" w:color="auto" w:fill="F2F4F7"/>
      </w:pPr>
      <w:r>
        <w:t xml:space="preserve">  - tap the switch</w:t>
      </w:r>
    </w:p>
    <w:p>
      <w:pPr>
        <w:pStyle w:val="Code"/>
        <w:shd w:val="clear" w:color="auto" w:fill="F2F4F7"/>
      </w:pPr>
      <w:r>
        <w:t xml:space="preserve">  - verify 'Click to turn the switch OFF' is visible</w:t>
      </w:r>
    </w:p>
    <w:p>
      <w:pPr>
        <w:pStyle w:val="Code"/>
        <w:shd w:val="clear" w:color="auto" w:fill="F2F4F7"/>
      </w:pPr>
      <w:r>
        <w:t xml:space="preserve">  - tap the switch</w:t>
      </w:r>
    </w:p>
    <w:p>
      <w:pPr>
        <w:pStyle w:val="Code"/>
        <w:shd w:val="clear" w:color="auto" w:fill="F2F4F7"/>
      </w:pPr>
      <w:r>
        <w:t xml:space="preserve">  - verify 'Click to turn the switch ON' is visible</w:t>
      </w:r>
    </w:p>
    <w:p>
      <w:pPr>
        <w:pStyle w:val="Code"/>
        <w:shd w:val="clear" w:color="auto" w:fill="F2F4F7"/>
        <w:spacing w:after="200"/>
      </w:pPr>
      <w:r>
        <w:t xml:space="preserve">  - done: toggle verified</w:t>
      </w:r>
    </w:p>
    <w:p>
      <w:pPr>
        <w:pStyle w:val="Heading2"/>
      </w:pPr>
      <w:r>
        <w:t>Credentials — never hardcode</w:t>
      </w:r>
    </w:p>
    <w:p>
      <w:r>
        <w:t xml:space="preserve">Create </w:t>
      </w:r>
      <w:r>
        <w:rPr>
          <w:rFonts w:ascii="Consolas" w:hAnsi="Consolas"/>
          <w:sz w:val="20"/>
        </w:rPr>
        <w:t>.appclaw/env/dev.yaml</w:t>
      </w:r>
      <w:r>
        <w:t>. Commit the file, but never put real values in it: secrets are resolved from shell environment variables at run time and shown as *** in logs.</w:t>
      </w:r>
    </w:p>
    <w:p>
      <w:pPr>
        <w:pStyle w:val="Code"/>
        <w:shd w:val="clear" w:color="auto" w:fill="F2F4F7"/>
        <w:spacing w:before="120"/>
      </w:pPr>
      <w:r>
        <w:t># .appclaw/env/dev.yaml</w:t>
      </w:r>
    </w:p>
    <w:p>
      <w:pPr>
        <w:pStyle w:val="Code"/>
        <w:shd w:val="clear" w:color="auto" w:fill="F2F4F7"/>
      </w:pPr>
      <w:r>
        <w:t># Environment file for AppClaw — commit this file, but never put real values here.</w:t>
      </w:r>
    </w:p>
    <w:p>
      <w:pPr>
        <w:pStyle w:val="Code"/>
        <w:shd w:val="clear" w:color="auto" w:fill="F2F4F7"/>
      </w:pPr>
      <w:r>
        <w:t># Secrets are resolved from shell environment variables at runtime.</w:t>
      </w:r>
    </w:p>
    <w:p>
      <w:pPr>
        <w:pStyle w:val="Code"/>
        <w:shd w:val="clear" w:color="auto" w:fill="F2F4F7"/>
      </w:pPr>
      <w:r>
        <w:t># Values shown as *** in logs.</w:t>
      </w:r>
    </w:p>
    <w:p>
      <w:pPr>
        <w:pStyle w:val="Code"/>
        <w:shd w:val="clear" w:color="auto" w:fill="F2F4F7"/>
      </w:pPr>
      <w:r>
        <w:t xml:space="preserve"> </w:t>
      </w:r>
    </w:p>
    <w:p>
      <w:pPr>
        <w:pStyle w:val="Code"/>
        <w:shd w:val="clear" w:color="auto" w:fill="F2F4F7"/>
      </w:pPr>
      <w:r>
        <w:t>variables:</w:t>
      </w:r>
    </w:p>
    <w:p>
      <w:pPr>
        <w:pStyle w:val="Code"/>
        <w:shd w:val="clear" w:color="auto" w:fill="F2F4F7"/>
      </w:pPr>
      <w:r>
        <w:t xml:space="preserve">  app_name: demo</w:t>
      </w:r>
    </w:p>
    <w:p>
      <w:pPr>
        <w:pStyle w:val="Code"/>
        <w:shd w:val="clear" w:color="auto" w:fill="F2F4F7"/>
      </w:pPr>
      <w:r>
        <w:t xml:space="preserve">  platform: android</w:t>
      </w:r>
    </w:p>
    <w:p>
      <w:pPr>
        <w:pStyle w:val="Code"/>
        <w:shd w:val="clear" w:color="auto" w:fill="F2F4F7"/>
      </w:pPr>
      <w:r>
        <w:t xml:space="preserve"> </w:t>
      </w:r>
    </w:p>
    <w:p>
      <w:pPr>
        <w:pStyle w:val="Code"/>
        <w:shd w:val="clear" w:color="auto" w:fill="F2F4F7"/>
      </w:pPr>
      <w:r>
        <w:t>secrets:</w:t>
      </w:r>
    </w:p>
    <w:p>
      <w:pPr>
        <w:pStyle w:val="Code"/>
        <w:shd w:val="clear" w:color="auto" w:fill="F2F4F7"/>
      </w:pPr>
      <w:r>
        <w:t xml:space="preserve">  email: '${TEST_EMAIL}'        # export TEST_EMAIL=alice@example.com</w:t>
      </w:r>
    </w:p>
    <w:p>
      <w:pPr>
        <w:pStyle w:val="Code"/>
        <w:shd w:val="clear" w:color="auto" w:fill="F2F4F7"/>
      </w:pPr>
      <w:r>
        <w:t xml:space="preserve">  password: '${TEST_PASSWORD}'  # export TEST_PASSWORD=10203040</w:t>
      </w:r>
    </w:p>
    <w:p>
      <w:pPr>
        <w:pStyle w:val="Code"/>
        <w:shd w:val="clear" w:color="auto" w:fill="F2F4F7"/>
        <w:spacing w:after="200"/>
      </w:pPr>
      <w:r>
        <w:t xml:space="preserve">  new_email: '${TEST_NEW_EMAIL}'</w:t>
      </w:r>
    </w:p>
    <w:p>
      <w:r>
        <w:t>Export values in your shell:</w:t>
      </w:r>
    </w:p>
    <w:p>
      <w:pPr>
        <w:pStyle w:val="Code"/>
        <w:shd w:val="clear" w:color="auto" w:fill="F2F4F7"/>
        <w:spacing w:before="120"/>
      </w:pPr>
      <w:r>
        <w:t>export TEST_EMAIL=alice@example.com</w:t>
      </w:r>
    </w:p>
    <w:p>
      <w:pPr>
        <w:pStyle w:val="Code"/>
        <w:shd w:val="clear" w:color="auto" w:fill="F2F4F7"/>
        <w:spacing w:after="200"/>
      </w:pPr>
      <w:r>
        <w:t>export TEST_PASSWORD=10203040</w:t>
      </w:r>
    </w:p>
    <w:p>
      <w:r>
        <w:t>Reference in flows:</w:t>
      </w:r>
    </w:p>
    <w:p>
      <w:pPr>
        <w:pStyle w:val="Code"/>
        <w:shd w:val="clear" w:color="auto" w:fill="F2F4F7"/>
        <w:spacing w:before="120"/>
      </w:pPr>
      <w:r>
        <w:t>- type '${secrets.email}' in email field</w:t>
      </w:r>
    </w:p>
    <w:p>
      <w:pPr>
        <w:pStyle w:val="Code"/>
        <w:shd w:val="clear" w:color="auto" w:fill="F2F4F7"/>
        <w:spacing w:after="200"/>
      </w:pPr>
      <w:r>
        <w:t>- type '${secrets.password}' in password field</w:t>
      </w:r>
    </w:p>
    <w:p>
      <w:pPr>
        <w:pStyle w:val="Heading2"/>
      </w:pPr>
      <w:r>
        <w:t>The Bot — the production agent</w:t>
      </w:r>
    </w:p>
    <w:p>
      <w:r>
        <w:t xml:space="preserve">For cloud devices, custom tools, or a specific LLM, the project ships a custom agent in </w:t>
      </w:r>
      <w:r>
        <w:rPr>
          <w:rFonts w:ascii="Consolas" w:hAnsi="Consolas"/>
          <w:sz w:val="20"/>
        </w:rPr>
        <w:t>bot/</w:t>
      </w:r>
      <w:r>
        <w:t xml:space="preserve">. It is wired as a pipeline: CLI arguments and </w:t>
      </w:r>
      <w:r>
        <w:rPr>
          <w:rFonts w:ascii="Consolas" w:hAnsi="Consolas"/>
          <w:sz w:val="20"/>
        </w:rPr>
        <w:t>.env</w:t>
      </w:r>
      <w:r>
        <w:t xml:space="preserve"> configure a WebdriverIO </w:t>
      </w:r>
      <w:r>
        <w:rPr>
          <w:rFonts w:ascii="Consolas" w:hAnsi="Consolas"/>
          <w:sz w:val="20"/>
        </w:rPr>
        <w:t>remote()</w:t>
      </w:r>
      <w:r>
        <w:t xml:space="preserve"> session against the LambdaTest cloud (Pixel 8 Pro, API 34), and the AI agent loop drives that session through five tools:</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after="40"/>
              <w:shd w:val="clear" w:color="auto" w:fill="DCE6F1"/>
            </w:pPr>
            <w:r>
              <w:rPr>
                <w:b/>
              </w:rPr>
            </w:r>
            <w:r>
              <w:rPr>
                <w:b/>
              </w:rPr>
              <w:t>Tool</w:t>
            </w:r>
          </w:p>
        </w:tc>
        <w:tc>
          <w:tcPr>
            <w:tcW w:type="dxa" w:w="4536"/>
          </w:tcPr>
          <w:p>
            <w:pPr>
              <w:spacing w:after="40"/>
              <w:shd w:val="clear" w:color="auto" w:fill="DCE6F1"/>
            </w:pPr>
            <w:r>
              <w:rPr>
                <w:b/>
              </w:rPr>
            </w:r>
            <w:r>
              <w:rPr>
                <w:b/>
              </w:rPr>
              <w:t>What it does</w:t>
            </w:r>
          </w:p>
        </w:tc>
      </w:tr>
      <w:tr>
        <w:tc>
          <w:tcPr>
            <w:tcW w:type="dxa" w:w="4536"/>
          </w:tcPr>
          <w:p>
            <w:pPr>
              <w:spacing w:after="40"/>
            </w:pPr>
            <w:r/>
            <w:r>
              <w:rPr>
                <w:rFonts w:ascii="Consolas" w:hAnsi="Consolas"/>
                <w:sz w:val="20"/>
              </w:rPr>
              <w:t>element_action</w:t>
            </w:r>
          </w:p>
        </w:tc>
        <w:tc>
          <w:tcPr>
            <w:tcW w:type="dxa" w:w="4536"/>
          </w:tcPr>
          <w:p>
            <w:pPr>
              <w:spacing w:after="40"/>
            </w:pPr>
            <w:r/>
            <w:r>
              <w:t>tap, type, clear, scroll</w:t>
            </w:r>
          </w:p>
        </w:tc>
      </w:tr>
      <w:tr>
        <w:tc>
          <w:tcPr>
            <w:tcW w:type="dxa" w:w="4536"/>
          </w:tcPr>
          <w:p>
            <w:pPr>
              <w:spacing w:after="40"/>
            </w:pPr>
            <w:r/>
            <w:r>
              <w:rPr>
                <w:rFonts w:ascii="Consolas" w:hAnsi="Consolas"/>
                <w:sz w:val="20"/>
              </w:rPr>
              <w:t>keyboard_action</w:t>
            </w:r>
          </w:p>
        </w:tc>
        <w:tc>
          <w:tcPr>
            <w:tcW w:type="dxa" w:w="4536"/>
          </w:tcPr>
          <w:p>
            <w:pPr>
              <w:spacing w:after="40"/>
            </w:pPr>
            <w:r/>
            <w:r>
              <w:t>Enter, Tab, Back</w:t>
            </w:r>
          </w:p>
        </w:tc>
      </w:tr>
      <w:tr>
        <w:tc>
          <w:tcPr>
            <w:tcW w:type="dxa" w:w="4536"/>
          </w:tcPr>
          <w:p>
            <w:pPr>
              <w:spacing w:after="40"/>
            </w:pPr>
            <w:r/>
            <w:r>
              <w:rPr>
                <w:rFonts w:ascii="Consolas" w:hAnsi="Consolas"/>
                <w:sz w:val="20"/>
              </w:rPr>
              <w:t>wait</w:t>
            </w:r>
          </w:p>
        </w:tc>
        <w:tc>
          <w:tcPr>
            <w:tcW w:type="dxa" w:w="4536"/>
          </w:tcPr>
          <w:p>
            <w:pPr>
              <w:spacing w:after="40"/>
            </w:pPr>
            <w:r/>
            <w:r>
              <w:t>explicit pauses</w:t>
            </w:r>
          </w:p>
        </w:tc>
      </w:tr>
      <w:tr>
        <w:tc>
          <w:tcPr>
            <w:tcW w:type="dxa" w:w="4536"/>
          </w:tcPr>
          <w:p>
            <w:pPr>
              <w:spacing w:after="40"/>
            </w:pPr>
            <w:r/>
            <w:r>
              <w:rPr>
                <w:rFonts w:ascii="Consolas" w:hAnsi="Consolas"/>
                <w:sz w:val="20"/>
              </w:rPr>
              <w:t>write_error</w:t>
            </w:r>
          </w:p>
        </w:tc>
        <w:tc>
          <w:tcPr>
            <w:tcW w:type="dxa" w:w="4536"/>
          </w:tcPr>
          <w:p>
            <w:pPr>
              <w:spacing w:after="40"/>
            </w:pPr>
            <w:r/>
            <w:r>
              <w:t>log a failure</w:t>
            </w:r>
          </w:p>
        </w:tc>
      </w:tr>
      <w:tr>
        <w:tc>
          <w:tcPr>
            <w:tcW w:type="dxa" w:w="4536"/>
          </w:tcPr>
          <w:p>
            <w:pPr>
              <w:spacing w:after="40"/>
            </w:pPr>
            <w:r/>
            <w:r>
              <w:rPr>
                <w:rFonts w:ascii="Consolas" w:hAnsi="Consolas"/>
                <w:sz w:val="20"/>
              </w:rPr>
              <w:t>write_test_result</w:t>
            </w:r>
          </w:p>
        </w:tc>
        <w:tc>
          <w:tcPr>
            <w:tcW w:type="dxa" w:w="4536"/>
          </w:tcPr>
          <w:p>
            <w:pPr>
              <w:spacing w:after="40"/>
            </w:pPr>
            <w:r/>
            <w:r>
              <w:t>final pass/fail — the terminal tool that ends the loop</w:t>
            </w:r>
          </w:p>
        </w:tc>
      </w:tr>
    </w:tbl>
    <w:p>
      <w:pPr>
        <w:spacing w:after="40"/>
      </w:pPr>
    </w:p>
    <w:p>
      <w:pPr>
        <w:pStyle w:val="Heading3"/>
      </w:pPr>
      <w:r>
        <w:t>AppClaw vs The Bot</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40"/>
              <w:shd w:val="clear" w:color="auto" w:fill="DCE6F1"/>
            </w:pPr>
            <w:r>
              <w:rPr>
                <w:b/>
              </w:rPr>
            </w:r>
            <w:r>
              <w:rPr>
                <w:b/>
              </w:rPr>
              <w:t>Situation</w:t>
            </w:r>
          </w:p>
        </w:tc>
        <w:tc>
          <w:tcPr>
            <w:tcW w:type="dxa" w:w="3024"/>
          </w:tcPr>
          <w:p>
            <w:pPr>
              <w:spacing w:after="40"/>
              <w:shd w:val="clear" w:color="auto" w:fill="DCE6F1"/>
            </w:pPr>
            <w:r>
              <w:rPr>
                <w:b/>
              </w:rPr>
            </w:r>
            <w:r>
              <w:rPr>
                <w:b/>
              </w:rPr>
              <w:t>AppClaw</w:t>
            </w:r>
          </w:p>
        </w:tc>
        <w:tc>
          <w:tcPr>
            <w:tcW w:type="dxa" w:w="3024"/>
          </w:tcPr>
          <w:p>
            <w:pPr>
              <w:spacing w:after="40"/>
              <w:shd w:val="clear" w:color="auto" w:fill="DCE6F1"/>
            </w:pPr>
            <w:r>
              <w:rPr>
                <w:b/>
              </w:rPr>
            </w:r>
            <w:r>
              <w:rPr>
                <w:b/>
              </w:rPr>
              <w:t>The Bot</w:t>
            </w:r>
          </w:p>
        </w:tc>
      </w:tr>
      <w:tr>
        <w:tc>
          <w:tcPr>
            <w:tcW w:type="dxa" w:w="3024"/>
          </w:tcPr>
          <w:p>
            <w:pPr>
              <w:spacing w:after="40"/>
            </w:pPr>
            <w:r/>
            <w:r>
              <w:t>Exploratory testing</w:t>
            </w:r>
          </w:p>
        </w:tc>
        <w:tc>
          <w:tcPr>
            <w:tcW w:type="dxa" w:w="3024"/>
          </w:tcPr>
          <w:p>
            <w:pPr>
              <w:spacing w:after="40"/>
            </w:pPr>
            <w:r/>
            <w:r>
              <w:t>Yes: fastest</w:t>
            </w:r>
          </w:p>
        </w:tc>
        <w:tc>
          <w:tcPr>
            <w:tcW w:type="dxa" w:w="3024"/>
          </w:tcPr>
          <w:p>
            <w:pPr>
              <w:spacing w:after="40"/>
            </w:pPr>
            <w:r/>
            <w:r>
              <w:t>Yes: works</w:t>
            </w:r>
          </w:p>
        </w:tc>
      </w:tr>
      <w:tr>
        <w:tc>
          <w:tcPr>
            <w:tcW w:type="dxa" w:w="3024"/>
          </w:tcPr>
          <w:p>
            <w:pPr>
              <w:spacing w:after="40"/>
            </w:pPr>
            <w:r/>
            <w:r>
              <w:t>CI regression (no LLM cost)</w:t>
            </w:r>
          </w:p>
        </w:tc>
        <w:tc>
          <w:tcPr>
            <w:tcW w:type="dxa" w:w="3024"/>
          </w:tcPr>
          <w:p>
            <w:pPr>
              <w:spacing w:after="40"/>
            </w:pPr>
            <w:r/>
            <w:r>
              <w:t>Yes: YAML flows</w:t>
            </w:r>
          </w:p>
        </w:tc>
        <w:tc>
          <w:tcPr>
            <w:tcW w:type="dxa" w:w="3024"/>
          </w:tcPr>
          <w:p>
            <w:pPr>
              <w:spacing w:after="40"/>
            </w:pPr>
            <w:r/>
            <w:r>
              <w:t>No: always calls LLM</w:t>
            </w:r>
          </w:p>
        </w:tc>
      </w:tr>
      <w:tr>
        <w:tc>
          <w:tcPr>
            <w:tcW w:type="dxa" w:w="3024"/>
          </w:tcPr>
          <w:p>
            <w:pPr>
              <w:spacing w:after="40"/>
            </w:pPr>
            <w:r/>
            <w:r>
              <w:t>Custom tools</w:t>
            </w:r>
          </w:p>
        </w:tc>
        <w:tc>
          <w:tcPr>
            <w:tcW w:type="dxa" w:w="3024"/>
          </w:tcPr>
          <w:p>
            <w:pPr>
              <w:spacing w:after="40"/>
            </w:pPr>
            <w:r/>
            <w:r>
              <w:t>No: limited</w:t>
            </w:r>
          </w:p>
        </w:tc>
        <w:tc>
          <w:tcPr>
            <w:tcW w:type="dxa" w:w="3024"/>
          </w:tcPr>
          <w:p>
            <w:pPr>
              <w:spacing w:after="40"/>
            </w:pPr>
            <w:r/>
            <w:r>
              <w:t>Yes: add any tool</w:t>
            </w:r>
          </w:p>
        </w:tc>
      </w:tr>
      <w:tr>
        <w:tc>
          <w:tcPr>
            <w:tcW w:type="dxa" w:w="3024"/>
          </w:tcPr>
          <w:p>
            <w:pPr>
              <w:spacing w:after="40"/>
            </w:pPr>
            <w:r/>
            <w:r>
              <w:t>Real cloud devices</w:t>
            </w:r>
          </w:p>
        </w:tc>
        <w:tc>
          <w:tcPr>
            <w:tcW w:type="dxa" w:w="3024"/>
          </w:tcPr>
          <w:p>
            <w:pPr>
              <w:spacing w:after="40"/>
            </w:pPr>
            <w:r/>
            <w:r>
              <w:t>No: local only</w:t>
            </w:r>
          </w:p>
        </w:tc>
        <w:tc>
          <w:tcPr>
            <w:tcW w:type="dxa" w:w="3024"/>
          </w:tcPr>
          <w:p>
            <w:pPr>
              <w:spacing w:after="40"/>
            </w:pPr>
            <w:r/>
            <w:r>
              <w:t>Yes: LambdaTest built-in</w:t>
            </w:r>
          </w:p>
        </w:tc>
      </w:tr>
      <w:tr>
        <w:tc>
          <w:tcPr>
            <w:tcW w:type="dxa" w:w="3024"/>
          </w:tcPr>
          <w:p>
            <w:pPr>
              <w:spacing w:after="40"/>
            </w:pPr>
            <w:r/>
            <w:r>
              <w:t>Team owns and extends</w:t>
            </w:r>
          </w:p>
        </w:tc>
        <w:tc>
          <w:tcPr>
            <w:tcW w:type="dxa" w:w="3024"/>
          </w:tcPr>
          <w:p>
            <w:pPr>
              <w:spacing w:after="40"/>
            </w:pPr>
            <w:r/>
            <w:r>
              <w:t>No</w:t>
            </w:r>
          </w:p>
        </w:tc>
        <w:tc>
          <w:tcPr>
            <w:tcW w:type="dxa" w:w="3024"/>
          </w:tcPr>
          <w:p>
            <w:pPr>
              <w:spacing w:after="40"/>
            </w:pPr>
            <w:r/>
            <w:r>
              <w:t>Yes: full source</w:t>
            </w:r>
          </w:p>
        </w:tc>
      </w:tr>
    </w:tbl>
    <w:p>
      <w:pPr>
        <w:spacing w:after="40"/>
      </w:pPr>
    </w:p>
    <w:p>
      <w:pPr>
        <w:pStyle w:val="Heading2"/>
      </w:pPr>
      <w:r>
        <w:t>Try it — predict the loop, then run it</w:t>
      </w:r>
    </w:p>
    <w:p>
      <w:r>
        <w:rPr>
          <w:b/>
        </w:rPr>
        <w:t>Time:</w:t>
      </w:r>
      <w:r>
        <w:t xml:space="preserve"> 5 minutes. </w:t>
      </w:r>
      <w:r>
        <w:rPr>
          <w:b/>
        </w:rPr>
        <w:t>Needs:</w:t>
      </w:r>
      <w:r>
        <w:t xml:space="preserve"> laptop, emulator booted. Predict on paper, then hands on keyboard, then compare.</w:t>
      </w:r>
    </w:p>
    <w:p>
      <w:pPr>
        <w:pStyle w:val="Heading3"/>
      </w:pPr>
      <w:r>
        <w:t>Do this now</w:t>
      </w:r>
    </w:p>
    <w:p>
      <w:r>
        <w:rPr>
          <w:b/>
        </w:rPr>
        <w:t>First, predict (45 s).</w:t>
      </w:r>
      <w:r>
        <w:t xml:space="preserve"> Before you run anything, write down:</w:t>
      </w:r>
    </w:p>
    <w:p>
      <w:pPr>
        <w:spacing w:after="40"/>
        <w:ind w:left="510" w:hanging="340"/>
      </w:pPr>
      <w:r>
        <w:t xml:space="preserve">1.  How many </w:t>
      </w:r>
      <w:r>
        <w:rPr>
          <w:b/>
        </w:rPr>
        <w:t>turns</w:t>
      </w:r>
      <w:r>
        <w:t xml:space="preserve"> (Think → Act → Observe) will this take?</w:t>
      </w:r>
    </w:p>
    <w:p>
      <w:pPr>
        <w:spacing w:after="40"/>
        <w:ind w:left="510" w:hanging="340"/>
      </w:pPr>
      <w:r>
        <w:t xml:space="preserve">2.  What will the </w:t>
      </w:r>
      <w:r>
        <w:rPr>
          <w:b/>
        </w:rPr>
        <w:t>first tool call</w:t>
      </w:r>
      <w:r>
        <w:t xml:space="preserve"> be?</w:t>
      </w:r>
    </w:p>
    <w:p>
      <w:pPr>
        <w:spacing w:after="40"/>
        <w:ind w:left="510" w:hanging="340"/>
      </w:pPr>
      <w:r>
        <w:t xml:space="preserve">3.  What </w:t>
      </w:r>
      <w:r>
        <w:rPr>
          <w:b/>
        </w:rPr>
        <w:t>ends</w:t>
      </w:r>
      <w:r>
        <w:t xml:space="preserve"> the run?</w:t>
      </w:r>
    </w:p>
    <w:p>
      <w:r>
        <w:rPr>
          <w:b/>
        </w:rPr>
        <w:t>Then run it:</w:t>
      </w:r>
    </w:p>
    <w:p>
      <w:pPr>
        <w:pStyle w:val="Code"/>
        <w:shd w:val="clear" w:color="auto" w:fill="F2F4F7"/>
        <w:spacing w:before="120" w:after="200"/>
      </w:pPr>
      <w:r>
        <w:t>appclaw "Open the Login screen"</w:t>
      </w:r>
    </w:p>
    <w:p>
      <w:r>
        <w:t>Watch the step log. Count the turns. Find the last line.</w:t>
      </w:r>
    </w:p>
    <w:p>
      <w:pPr>
        <w:pStyle w:val="Heading3"/>
      </w:pPr>
      <w:r>
        <w:t>What you should get</w:t>
      </w:r>
    </w:p>
    <w:p>
      <w:pPr>
        <w:pStyle w:val="ListBullet"/>
        <w:spacing w:after="40"/>
      </w:pPr>
      <w:r>
        <w:rPr>
          <w:b/>
        </w:rPr>
        <w:t>Turns:</w:t>
      </w:r>
      <w:r>
        <w:t xml:space="preserve"> usually 2–3. Almost everyone over-estimates — a goal this small is one tap plus a verification.</w:t>
      </w:r>
    </w:p>
    <w:p>
      <w:pPr>
        <w:pStyle w:val="ListBullet"/>
        <w:spacing w:after="40"/>
      </w:pPr>
      <w:r>
        <w:rPr>
          <w:b/>
        </w:rPr>
        <w:t>First tool call:</w:t>
      </w:r>
      <w:r>
        <w:t xml:space="preserve"> an </w:t>
      </w:r>
      <w:r>
        <w:rPr>
          <w:rFonts w:ascii="Consolas" w:hAnsi="Consolas"/>
          <w:sz w:val="20"/>
        </w:rPr>
        <w:t>element_action</w:t>
      </w:r>
      <w:r>
        <w:t xml:space="preserve"> with </w:t>
      </w:r>
      <w:r>
        <w:rPr>
          <w:rFonts w:ascii="Consolas" w:hAnsi="Consolas"/>
          <w:sz w:val="20"/>
        </w:rPr>
        <w:t>click</w:t>
      </w:r>
      <w:r>
        <w:t xml:space="preserve"> on the login tab, selected from the DOM — *not* the goal text.</w:t>
      </w:r>
    </w:p>
    <w:p>
      <w:pPr>
        <w:pStyle w:val="ListBullet"/>
        <w:spacing w:after="40"/>
      </w:pPr>
      <w:r>
        <w:rPr>
          <w:b/>
        </w:rPr>
        <w:t>What ends it:</w:t>
      </w:r>
      <w:r>
        <w:t xml:space="preserve"> the agent calling </w:t>
      </w:r>
      <w:r>
        <w:rPr>
          <w:rFonts w:ascii="Consolas" w:hAnsi="Consolas"/>
          <w:sz w:val="20"/>
        </w:rPr>
        <w:t>write_test_result</w:t>
      </w:r>
      <w:r>
        <w:t xml:space="preserve">. That is the only clean exit. The other two are </w:t>
      </w:r>
      <w:r>
        <w:rPr>
          <w:rFonts w:ascii="Consolas" w:hAnsi="Consolas"/>
          <w:sz w:val="20"/>
        </w:rPr>
        <w:t>write_error</w:t>
      </w:r>
      <w:r>
        <w:t xml:space="preserve">, and the step budget — </w:t>
      </w:r>
      <w:r>
        <w:rPr>
          <w:rFonts w:ascii="Consolas" w:hAnsi="Consolas"/>
          <w:sz w:val="20"/>
        </w:rPr>
        <w:t>MAX_STEPS = 15</w:t>
      </w:r>
      <w:r>
        <w:t xml:space="preserve"> in</w:t>
      </w:r>
    </w:p>
    <w:p>
      <w:r>
        <w:rPr>
          <w:rFonts w:ascii="Consolas" w:hAnsi="Consolas"/>
          <w:sz w:val="20"/>
        </w:rPr>
        <w:t>examples/ch05-execution-loop/loop.ts</w:t>
      </w:r>
      <w:r>
        <w:t>, commented "a lost agent must not loop forever."</w:t>
      </w:r>
    </w:p>
    <w:p>
      <w:r>
        <w:t xml:space="preserve">The thing to notice in your own log: </w:t>
      </w:r>
      <w:r>
        <w:rPr>
          <w:b/>
        </w:rPr>
        <w:t>the agent read the screen before it acted.</w:t>
      </w:r>
      <w:r>
        <w:t xml:space="preserve"> It did not know the selector until it had the DOM. Nobody wrote one down.</w:t>
      </w:r>
    </w:p>
    <w:p>
      <w:pPr>
        <w:pStyle w:val="Heading2"/>
      </w:pPr>
      <w:r>
        <w:t>Exercise 5a — Your First Execution Loop</w:t>
      </w:r>
    </w:p>
    <w:p>
      <w:r>
        <w:rPr>
          <w:b/>
        </w:rPr>
        <w:t>Time:</w:t>
      </w:r>
      <w:r>
        <w:t xml:space="preserve"> 15 minutes. </w:t>
      </w:r>
      <w:r>
        <w:rPr>
          <w:b/>
        </w:rPr>
        <w:t>Prerequisites:</w:t>
      </w:r>
      <w:r>
        <w:t xml:space="preserve"> emulator running (</w:t>
      </w:r>
      <w:r>
        <w:rPr>
          <w:rFonts w:ascii="Consolas" w:hAnsi="Consolas"/>
          <w:sz w:val="20"/>
        </w:rPr>
        <w:t>adb devices</w:t>
      </w:r>
      <w:r>
        <w:t xml:space="preserve"> shows </w:t>
      </w:r>
      <w:r>
        <w:rPr>
          <w:rFonts w:ascii="Consolas" w:hAnsi="Consolas"/>
          <w:sz w:val="20"/>
        </w:rPr>
        <w:t>emulator-5554   device</w:t>
      </w:r>
      <w:r>
        <w:t xml:space="preserve">), </w:t>
      </w:r>
      <w:r>
        <w:rPr>
          <w:rFonts w:ascii="Consolas" w:hAnsi="Consolas"/>
          <w:sz w:val="20"/>
        </w:rPr>
        <w:t>.env</w:t>
      </w:r>
      <w:r>
        <w:t xml:space="preserve"> populated.</w:t>
      </w:r>
    </w:p>
    <w:p>
      <w:pPr>
        <w:pStyle w:val="Heading3"/>
      </w:pPr>
      <w:r>
        <w:t>Part 1 — Observe the loop (5 min)</w:t>
      </w:r>
    </w:p>
    <w:p>
      <w:r>
        <w:t>Run the agent with a simple goal:</w:t>
      </w:r>
    </w:p>
    <w:p>
      <w:pPr>
        <w:pStyle w:val="Code"/>
        <w:shd w:val="clear" w:color="auto" w:fill="F2F4F7"/>
        <w:spacing w:before="120" w:after="200"/>
      </w:pPr>
      <w:r>
        <w:t>appclaw "Open the Login screen"</w:t>
      </w:r>
    </w:p>
    <w:p>
      <w:r>
        <w:t>Watch the step log and answer before moving on:</w:t>
      </w:r>
    </w:p>
    <w:p>
      <w:pPr>
        <w:spacing w:after="40"/>
        <w:ind w:left="510" w:hanging="340"/>
      </w:pPr>
      <w:r>
        <w:t>1.  How many Think → Act → Observe cycles did the agent complete?</w:t>
      </w:r>
    </w:p>
    <w:p>
      <w:pPr>
        <w:spacing w:after="40"/>
        <w:ind w:left="510" w:hanging="340"/>
      </w:pPr>
      <w:r>
        <w:t>2.  What selector did it use to find the Login tab?</w:t>
      </w:r>
    </w:p>
    <w:p>
      <w:pPr>
        <w:spacing w:after="40"/>
        <w:ind w:left="510" w:hanging="340"/>
      </w:pPr>
      <w:r>
        <w:t>3.  At which step did the agent confirm it had reached the goal?</w:t>
      </w:r>
    </w:p>
    <w:p>
      <w:pPr>
        <w:spacing w:after="40"/>
        <w:ind w:left="510" w:hanging="340"/>
      </w:pPr>
      <w:r>
        <w:t>4.  Enable token usage (</w:t>
      </w:r>
      <w:r>
        <w:rPr>
          <w:rFonts w:ascii="Consolas" w:hAnsi="Consolas"/>
          <w:sz w:val="20"/>
        </w:rPr>
        <w:t>SHOW_TOKEN_USAGE=true</w:t>
      </w:r>
      <w:r>
        <w:t xml:space="preserve"> in </w:t>
      </w:r>
      <w:r>
        <w:rPr>
          <w:rFonts w:ascii="Consolas" w:hAnsi="Consolas"/>
          <w:sz w:val="20"/>
        </w:rPr>
        <w:t>.env</w:t>
      </w:r>
      <w:r>
        <w:t>) and re-run — how many tokens per step?</w:t>
      </w:r>
    </w:p>
    <w:p>
      <w:pPr>
        <w:pStyle w:val="Heading3"/>
      </w:pPr>
      <w:r>
        <w:t>Part 2 — Multi-step loop (5 min)</w:t>
      </w:r>
    </w:p>
    <w:p>
      <w:pPr>
        <w:pStyle w:val="Code"/>
        <w:shd w:val="clear" w:color="auto" w:fill="F2F4F7"/>
        <w:spacing w:before="120" w:after="200"/>
      </w:pPr>
      <w:r>
        <w:t>appclaw "Log in with alice@example.com and 10203040 and verify I am logged in"</w:t>
      </w:r>
    </w:p>
    <w:p>
      <w:r>
        <w:t>Observe the loop at each step: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40"/>
              <w:shd w:val="clear" w:color="auto" w:fill="DCE6F1"/>
            </w:pPr>
            <w:r>
              <w:rPr>
                <w:b/>
              </w:rPr>
            </w:r>
            <w:r>
              <w:rPr>
                <w:b/>
              </w:rPr>
              <w:t>Step</w:t>
            </w:r>
          </w:p>
        </w:tc>
        <w:tc>
          <w:tcPr>
            <w:tcW w:type="dxa" w:w="2268"/>
          </w:tcPr>
          <w:p>
            <w:pPr>
              <w:spacing w:after="40"/>
              <w:shd w:val="clear" w:color="auto" w:fill="DCE6F1"/>
            </w:pPr>
            <w:r>
              <w:rPr>
                <w:b/>
              </w:rPr>
            </w:r>
            <w:r>
              <w:rPr>
                <w:b/>
              </w:rPr>
              <w:t>What the agent saw</w:t>
            </w:r>
          </w:p>
        </w:tc>
        <w:tc>
          <w:tcPr>
            <w:tcW w:type="dxa" w:w="2268"/>
          </w:tcPr>
          <w:p>
            <w:pPr>
              <w:spacing w:after="40"/>
              <w:shd w:val="clear" w:color="auto" w:fill="DCE6F1"/>
            </w:pPr>
            <w:r>
              <w:rPr>
                <w:b/>
              </w:rPr>
            </w:r>
            <w:r>
              <w:rPr>
                <w:b/>
              </w:rPr>
              <w:t>What it decided</w:t>
            </w:r>
          </w:p>
        </w:tc>
        <w:tc>
          <w:tcPr>
            <w:tcW w:type="dxa" w:w="2268"/>
          </w:tcPr>
          <w:p>
            <w:pPr>
              <w:spacing w:after="40"/>
              <w:shd w:val="clear" w:color="auto" w:fill="DCE6F1"/>
            </w:pPr>
            <w:r>
              <w:rPr>
                <w:b/>
              </w:rPr>
            </w:r>
            <w:r>
              <w:rPr>
                <w:b/>
              </w:rPr>
              <w:t>Why</w:t>
            </w:r>
          </w:p>
        </w:tc>
      </w:tr>
      <w:tr>
        <w:tc>
          <w:tcPr>
            <w:tcW w:type="dxa" w:w="2268"/>
          </w:tcPr>
          <w:p>
            <w:pPr>
              <w:spacing w:after="40"/>
            </w:pPr>
            <w:r/>
            <w:r>
              <w:t>1</w:t>
            </w:r>
          </w:p>
        </w:tc>
        <w:tc>
          <w:tcPr>
            <w:tcW w:type="dxa" w:w="2268"/>
          </w:tcPr>
          <w:p>
            <w:pPr>
              <w:spacing w:after="40"/>
            </w:pPr>
            <w:r/>
          </w:p>
        </w:tc>
        <w:tc>
          <w:tcPr>
            <w:tcW w:type="dxa" w:w="2268"/>
          </w:tcPr>
          <w:p>
            <w:pPr>
              <w:spacing w:after="40"/>
            </w:pPr>
            <w:r/>
          </w:p>
        </w:tc>
        <w:tc>
          <w:tcPr>
            <w:tcW w:type="dxa" w:w="2268"/>
          </w:tcPr>
          <w:p>
            <w:pPr>
              <w:spacing w:after="40"/>
            </w:pPr>
            <w:r/>
          </w:p>
        </w:tc>
      </w:tr>
      <w:tr>
        <w:tc>
          <w:tcPr>
            <w:tcW w:type="dxa" w:w="2268"/>
          </w:tcPr>
          <w:p>
            <w:pPr>
              <w:spacing w:after="40"/>
            </w:pPr>
            <w:r/>
            <w:r>
              <w:t>2</w:t>
            </w:r>
          </w:p>
        </w:tc>
        <w:tc>
          <w:tcPr>
            <w:tcW w:type="dxa" w:w="2268"/>
          </w:tcPr>
          <w:p>
            <w:pPr>
              <w:spacing w:after="40"/>
            </w:pPr>
            <w:r/>
          </w:p>
        </w:tc>
        <w:tc>
          <w:tcPr>
            <w:tcW w:type="dxa" w:w="2268"/>
          </w:tcPr>
          <w:p>
            <w:pPr>
              <w:spacing w:after="40"/>
            </w:pPr>
            <w:r/>
          </w:p>
        </w:tc>
        <w:tc>
          <w:tcPr>
            <w:tcW w:type="dxa" w:w="2268"/>
          </w:tcPr>
          <w:p>
            <w:pPr>
              <w:spacing w:after="40"/>
            </w:pPr>
            <w:r/>
          </w:p>
        </w:tc>
      </w:tr>
      <w:tr>
        <w:tc>
          <w:tcPr>
            <w:tcW w:type="dxa" w:w="2268"/>
          </w:tcPr>
          <w:p>
            <w:pPr>
              <w:spacing w:after="40"/>
            </w:pPr>
            <w:r/>
            <w:r>
              <w:t>3</w:t>
            </w:r>
          </w:p>
        </w:tc>
        <w:tc>
          <w:tcPr>
            <w:tcW w:type="dxa" w:w="2268"/>
          </w:tcPr>
          <w:p>
            <w:pPr>
              <w:spacing w:after="40"/>
            </w:pPr>
            <w:r/>
          </w:p>
        </w:tc>
        <w:tc>
          <w:tcPr>
            <w:tcW w:type="dxa" w:w="2268"/>
          </w:tcPr>
          <w:p>
            <w:pPr>
              <w:spacing w:after="40"/>
            </w:pPr>
            <w:r/>
          </w:p>
        </w:tc>
        <w:tc>
          <w:tcPr>
            <w:tcW w:type="dxa" w:w="2268"/>
          </w:tcPr>
          <w:p>
            <w:pPr>
              <w:spacing w:after="40"/>
            </w:pPr>
            <w:r/>
          </w:p>
        </w:tc>
      </w:tr>
    </w:tbl>
    <w:p>
      <w:pPr>
        <w:spacing w:after="40"/>
      </w:pPr>
    </w:p>
    <w:p>
      <w:r>
        <w:t>Fill in the table from the step log.</w:t>
      </w:r>
    </w:p>
    <w:p>
      <w:pPr>
        <w:pStyle w:val="Heading3"/>
      </w:pPr>
      <w:r>
        <w:t>Part 3 — Record a flow, run without LLM (8 min)</w:t>
      </w:r>
    </w:p>
    <w:p>
      <w:r>
        <w:t>Start the playground:</w:t>
      </w:r>
    </w:p>
    <w:p>
      <w:pPr>
        <w:pStyle w:val="Code"/>
        <w:shd w:val="clear" w:color="auto" w:fill="F2F4F7"/>
        <w:spacing w:before="120" w:after="200"/>
      </w:pPr>
      <w:r>
        <w:t>pnpm run claw:play</w:t>
      </w:r>
    </w:p>
    <w:p>
      <w:r>
        <w:t>Build this sequence step by step:</w:t>
      </w:r>
    </w:p>
    <w:p>
      <w:pPr>
        <w:pStyle w:val="Code"/>
        <w:shd w:val="clear" w:color="auto" w:fill="F2F4F7"/>
        <w:spacing w:before="120"/>
      </w:pPr>
      <w:r>
        <w:t>&gt; tap the Login tab</w:t>
      </w:r>
    </w:p>
    <w:p>
      <w:pPr>
        <w:pStyle w:val="Code"/>
        <w:shd w:val="clear" w:color="auto" w:fill="F2F4F7"/>
      </w:pPr>
      <w:r>
        <w:t>&gt; type alice@example.com in the email field</w:t>
      </w:r>
    </w:p>
    <w:p>
      <w:pPr>
        <w:pStyle w:val="Code"/>
        <w:shd w:val="clear" w:color="auto" w:fill="F2F4F7"/>
      </w:pPr>
      <w:r>
        <w:t>&gt; type 10203040 in the password field</w:t>
      </w:r>
    </w:p>
    <w:p>
      <w:pPr>
        <w:pStyle w:val="Code"/>
        <w:shd w:val="clear" w:color="auto" w:fill="F2F4F7"/>
      </w:pPr>
      <w:r>
        <w:t>&gt; tap the LOGIN button</w:t>
      </w:r>
    </w:p>
    <w:p>
      <w:pPr>
        <w:pStyle w:val="Code"/>
        <w:shd w:val="clear" w:color="auto" w:fill="F2F4F7"/>
      </w:pPr>
      <w:r>
        <w:t>&gt; verify logged in text is visible</w:t>
      </w:r>
    </w:p>
    <w:p>
      <w:pPr>
        <w:pStyle w:val="Code"/>
        <w:shd w:val="clear" w:color="auto" w:fill="F2F4F7"/>
        <w:spacing w:after="200"/>
      </w:pPr>
      <w:r>
        <w:t>&gt; /export</w:t>
      </w:r>
    </w:p>
    <w:p>
      <w:r>
        <w:t xml:space="preserve">Expected: </w:t>
      </w:r>
      <w:r>
        <w:rPr>
          <w:rFonts w:ascii="Consolas" w:hAnsi="Consolas"/>
          <w:sz w:val="20"/>
        </w:rPr>
        <w:t>✓ Saved to flows/login-valid.yaml</w:t>
      </w:r>
    </w:p>
    <w:p>
      <w:r>
        <w:t xml:space="preserve">Now run the exported flow </w:t>
      </w:r>
      <w:r>
        <w:rPr>
          <w:b/>
        </w:rPr>
        <w:t>without the LLM</w:t>
      </w:r>
      <w:r>
        <w:t>:</w:t>
      </w:r>
    </w:p>
    <w:p>
      <w:pPr>
        <w:pStyle w:val="Code"/>
        <w:shd w:val="clear" w:color="auto" w:fill="F2F4F7"/>
        <w:spacing w:before="120" w:after="200"/>
      </w:pPr>
      <w:r>
        <w:t>pnpm run claw:flow flows/login-valid.yaml</w:t>
      </w:r>
    </w:p>
    <w:p>
      <w:r>
        <w:t>Confirm it passes. This is the YAML flow you would commit to CI.</w:t>
      </w:r>
    </w:p>
    <w:p>
      <w:pPr>
        <w:pStyle w:val="Heading3"/>
      </w:pPr>
      <w:r>
        <w:t>Part 4 — Forms flow (bonus)</w:t>
      </w:r>
    </w:p>
    <w:p>
      <w:r>
        <w:t>Record a flow that:</w:t>
      </w:r>
    </w:p>
    <w:p>
      <w:pPr>
        <w:spacing w:after="40"/>
        <w:ind w:left="510" w:hanging="340"/>
      </w:pPr>
      <w:r>
        <w:t>1.  Navigates to the Forms screen</w:t>
      </w:r>
    </w:p>
    <w:p>
      <w:pPr>
        <w:spacing w:after="40"/>
        <w:ind w:left="510" w:hanging="340"/>
      </w:pPr>
      <w:r>
        <w:t xml:space="preserve">2.  Types </w:t>
      </w:r>
      <w:r>
        <w:rPr>
          <w:rFonts w:ascii="Consolas" w:hAnsi="Consolas"/>
          <w:sz w:val="20"/>
        </w:rPr>
        <w:t>hello</w:t>
      </w:r>
      <w:r>
        <w:t xml:space="preserve"> in the text input</w:t>
      </w:r>
    </w:p>
    <w:p>
      <w:pPr>
        <w:spacing w:after="40"/>
        <w:ind w:left="510" w:hanging="340"/>
      </w:pPr>
      <w:r>
        <w:t xml:space="preserve">3.  Verifies the result label shows </w:t>
      </w:r>
      <w:r>
        <w:rPr>
          <w:rFonts w:ascii="Consolas" w:hAnsi="Consolas"/>
          <w:sz w:val="20"/>
        </w:rPr>
        <w:t>hello</w:t>
      </w:r>
    </w:p>
    <w:p>
      <w:pPr>
        <w:spacing w:after="40"/>
        <w:ind w:left="510" w:hanging="340"/>
      </w:pPr>
      <w:r>
        <w:t>4.  Clears the input and verifies the result clears</w:t>
      </w:r>
    </w:p>
    <w:p>
      <w:r>
        <w:t xml:space="preserve">Export to </w:t>
      </w:r>
      <w:r>
        <w:rPr>
          <w:rFonts w:ascii="Consolas" w:hAnsi="Consolas"/>
          <w:sz w:val="20"/>
        </w:rPr>
        <w:t>flows/forms-text.yaml</w:t>
      </w:r>
      <w:r>
        <w:t xml:space="preserve"> and run it.</w:t>
      </w:r>
    </w:p>
    <w:p>
      <w:pPr>
        <w:pStyle w:val="Heading3"/>
      </w:pPr>
      <w:r>
        <w:t>Definition of done</w:t>
      </w:r>
    </w:p>
    <w:p>
      <w:pPr>
        <w:pStyle w:val="ListBullet"/>
      </w:pPr>
      <w:r>
        <w:t>☐ You filled in the step table for Part 2</w:t>
      </w:r>
    </w:p>
    <w:p>
      <w:pPr>
        <w:pStyle w:val="ListBullet"/>
      </w:pPr>
      <w:r>
        <w:t xml:space="preserve">☐ </w:t>
      </w:r>
      <w:r>
        <w:rPr>
          <w:rFonts w:ascii="Consolas" w:hAnsi="Consolas"/>
          <w:sz w:val="20"/>
        </w:rPr>
        <w:t>flows/login-valid.yaml</w:t>
      </w:r>
      <w:r>
        <w:t xml:space="preserve"> exists and passes with </w:t>
      </w:r>
      <w:r>
        <w:rPr>
          <w:rFonts w:ascii="Consolas" w:hAnsi="Consolas"/>
          <w:sz w:val="20"/>
        </w:rPr>
        <w:t>pnpm run claw:flow</w:t>
      </w:r>
    </w:p>
    <w:p>
      <w:pPr>
        <w:pStyle w:val="ListBullet"/>
      </w:pPr>
      <w:r>
        <w:t>☐ You can explain in one sentence why YAML flows cost zero LLM tokens</w:t>
      </w:r>
    </w:p>
    <w:p>
      <w:pPr>
        <w:pStyle w:val="ListBullet"/>
      </w:pPr>
      <w:r>
        <w:t xml:space="preserve">☐ (Bonus) </w:t>
      </w:r>
      <w:r>
        <w:rPr>
          <w:rFonts w:ascii="Consolas" w:hAnsi="Consolas"/>
          <w:sz w:val="20"/>
        </w:rPr>
        <w:t>flows/forms-text.yaml</w:t>
      </w:r>
      <w:r>
        <w:t xml:space="preserve"> passes</w:t>
      </w:r>
    </w:p>
    <w:p>
      <w:pPr>
        <w:pStyle w:val="Heading3"/>
      </w:pPr>
      <w:r>
        <w:t>Hints</w:t>
      </w:r>
    </w:p>
    <w:p>
      <w:pPr>
        <w:pStyle w:val="ListBullet"/>
        <w:spacing w:after="40"/>
      </w:pPr>
      <w:r>
        <w:t xml:space="preserve">If </w:t>
      </w:r>
      <w:r>
        <w:rPr>
          <w:rFonts w:ascii="Consolas" w:hAnsi="Consolas"/>
          <w:sz w:val="20"/>
        </w:rPr>
        <w:t>SHOW_TOKEN_USAGE</w:t>
      </w:r>
      <w:r>
        <w:t xml:space="preserve"> shows very high numbers: </w:t>
      </w:r>
      <w:r>
        <w:rPr>
          <w:rFonts w:ascii="Consolas" w:hAnsi="Consolas"/>
          <w:sz w:val="20"/>
        </w:rPr>
        <w:t>MAX_STEPS</w:t>
      </w:r>
      <w:r>
        <w:t xml:space="preserve"> may be too high — try 15</w:t>
      </w:r>
    </w:p>
    <w:p>
      <w:pPr>
        <w:pStyle w:val="ListBullet"/>
        <w:spacing w:after="40"/>
      </w:pPr>
      <w:r>
        <w:t xml:space="preserve">The </w:t>
      </w:r>
      <w:r>
        <w:rPr>
          <w:rFonts w:ascii="Consolas" w:hAnsi="Consolas"/>
          <w:sz w:val="20"/>
        </w:rPr>
        <w:t>/steps</w:t>
      </w:r>
      <w:r>
        <w:t xml:space="preserve"> command inside the playground shows accumulated steps before exporting</w:t>
      </w:r>
    </w:p>
    <w:p>
      <w:pPr>
        <w:pStyle w:val="ListBullet"/>
        <w:spacing w:after="40"/>
      </w:pPr>
      <w:r>
        <w:t>If the agent uses text XPath instead of accessibility ID: this is logged — note which element forced the fallback</w:t>
      </w:r>
    </w:p>
    <w:p>
      <w:pPr>
        <w:pStyle w:val="Heading2"/>
      </w:pPr>
      <w:r>
        <w:t>Exercise 5b — Run the Bot</w:t>
      </w:r>
    </w:p>
    <w:p>
      <w:r>
        <w:rPr>
          <w:b/>
        </w:rPr>
        <w:t>Time:</w:t>
      </w:r>
      <w:r>
        <w:t xml:space="preserve"> 15 minutes. </w:t>
      </w:r>
      <w:r>
        <w:rPr>
          <w:b/>
        </w:rPr>
        <w:t>Prerequisites:</w:t>
      </w:r>
      <w:r>
        <w:t xml:space="preserve"> LambdaTest credentials in </w:t>
      </w:r>
      <w:r>
        <w:rPr>
          <w:rFonts w:ascii="Consolas" w:hAnsi="Consolas"/>
          <w:sz w:val="20"/>
        </w:rPr>
        <w:t>.env</w:t>
      </w:r>
      <w:r>
        <w:t xml:space="preserve"> (</w:t>
      </w:r>
      <w:r>
        <w:rPr>
          <w:rFonts w:ascii="Consolas" w:hAnsi="Consolas"/>
          <w:sz w:val="20"/>
        </w:rPr>
        <w:t>LT_USERNAME</w:t>
      </w:r>
      <w:r>
        <w:t xml:space="preserve">, </w:t>
      </w:r>
      <w:r>
        <w:rPr>
          <w:rFonts w:ascii="Consolas" w:hAnsi="Consolas"/>
          <w:sz w:val="20"/>
        </w:rPr>
        <w:t>LT_ACCESS_KEY</w:t>
      </w:r>
      <w:r>
        <w:t xml:space="preserve">, </w:t>
      </w:r>
      <w:r>
        <w:rPr>
          <w:rFonts w:ascii="Consolas" w:hAnsi="Consolas"/>
          <w:sz w:val="20"/>
        </w:rPr>
        <w:t>LT_APP_URL</w:t>
      </w:r>
      <w:r>
        <w:t>).</w:t>
      </w:r>
    </w:p>
    <w:p>
      <w:pPr>
        <w:pStyle w:val="Heading3"/>
      </w:pPr>
      <w:r>
        <w:t>Overview</w:t>
      </w:r>
    </w:p>
    <w:p>
      <w:r>
        <w:t>The custom Bot agent connects to a real LambdaTest cloud device. It uses the same Think → Act → Observe loop as AppClaw but gives you full control over tools, system prompt, and LLM provider.</w:t>
      </w:r>
    </w:p>
    <w:p>
      <w:pPr>
        <w:pStyle w:val="Heading3"/>
      </w:pPr>
      <w:r>
        <w:t>Part 1 — Read the system prompt (3 min)</w:t>
      </w:r>
    </w:p>
    <w:p>
      <w:r>
        <w:t xml:space="preserve">Open </w:t>
      </w:r>
      <w:r>
        <w:rPr>
          <w:rFonts w:ascii="Consolas" w:hAnsi="Consolas"/>
          <w:sz w:val="20"/>
        </w:rPr>
        <w:t>bot/prompt-templates/SystemPrompt.hbs</w:t>
      </w:r>
      <w:r>
        <w:t>.</w:t>
      </w:r>
    </w:p>
    <w:p>
      <w:r>
        <w:t>Answer:</w:t>
      </w:r>
    </w:p>
    <w:p>
      <w:pPr>
        <w:spacing w:after="40"/>
        <w:ind w:left="510" w:hanging="340"/>
      </w:pPr>
      <w:r>
        <w:t>1.  What tools does the system prompt tell the LLM it has?</w:t>
      </w:r>
    </w:p>
    <w:p>
      <w:pPr>
        <w:spacing w:after="40"/>
        <w:ind w:left="510" w:hanging="340"/>
      </w:pPr>
      <w:r>
        <w:t>2.  What does it say about element identification priority?</w:t>
      </w:r>
    </w:p>
    <w:p>
      <w:pPr>
        <w:spacing w:after="40"/>
        <w:ind w:left="510" w:hanging="340"/>
      </w:pPr>
      <w:r>
        <w:t xml:space="preserve">3.  What terminal condition ends the loop with </w:t>
      </w:r>
      <w:r>
        <w:rPr>
          <w:rFonts w:ascii="Consolas" w:hAnsi="Consolas"/>
          <w:sz w:val="20"/>
        </w:rPr>
        <w:t>write_test_result</w:t>
      </w:r>
      <w:r>
        <w:t>?</w:t>
      </w:r>
    </w:p>
    <w:p>
      <w:pPr>
        <w:pStyle w:val="Heading3"/>
      </w:pPr>
      <w:r>
        <w:t>Part 2 — Create a smoke test goal (5 min)</w:t>
      </w:r>
    </w:p>
    <w:p>
      <w:pPr>
        <w:pStyle w:val="Code"/>
        <w:shd w:val="clear" w:color="auto" w:fill="F2F4F7"/>
        <w:spacing w:before="120"/>
      </w:pPr>
      <w:r>
        <w:t>cat &gt; bot/prompt-templates/SmokeTest.md &lt;&lt; 'EOF'</w:t>
      </w:r>
    </w:p>
    <w:p>
      <w:pPr>
        <w:pStyle w:val="Code"/>
        <w:shd w:val="clear" w:color="auto" w:fill="F2F4F7"/>
      </w:pPr>
      <w:r>
        <w:t>### Smoke Test</w:t>
      </w:r>
    </w:p>
    <w:p>
      <w:pPr>
        <w:pStyle w:val="Code"/>
        <w:shd w:val="clear" w:color="auto" w:fill="F2F4F7"/>
      </w:pPr>
      <w:r>
        <w:t xml:space="preserve"> </w:t>
      </w:r>
    </w:p>
    <w:p>
      <w:pPr>
        <w:pStyle w:val="Code"/>
        <w:shd w:val="clear" w:color="auto" w:fill="F2F4F7"/>
      </w:pPr>
      <w:r>
        <w:t>Test the following and report pass/fail for each:</w:t>
      </w:r>
    </w:p>
    <w:p>
      <w:pPr>
        <w:pStyle w:val="Code"/>
        <w:shd w:val="clear" w:color="auto" w:fill="F2F4F7"/>
      </w:pPr>
      <w:r>
        <w:t xml:space="preserve"> </w:t>
      </w:r>
    </w:p>
    <w:p>
      <w:pPr>
        <w:pStyle w:val="Code"/>
        <w:shd w:val="clear" w:color="auto" w:fill="F2F4F7"/>
      </w:pPr>
      <w:r>
        <w:t>1. Home screen — verify the WEBDRIVER title is visible</w:t>
      </w:r>
    </w:p>
    <w:p>
      <w:pPr>
        <w:pStyle w:val="Code"/>
        <w:shd w:val="clear" w:color="auto" w:fill="F2F4F7"/>
      </w:pPr>
      <w:r>
        <w:t>2. Login screen — verify email and password fields are visible</w:t>
      </w:r>
    </w:p>
    <w:p>
      <w:pPr>
        <w:pStyle w:val="Code"/>
        <w:shd w:val="clear" w:color="auto" w:fill="F2F4F7"/>
      </w:pPr>
      <w:r>
        <w:t>3. Forms screen — verify the text input and the switch are visible</w:t>
      </w:r>
    </w:p>
    <w:p>
      <w:pPr>
        <w:pStyle w:val="Code"/>
        <w:shd w:val="clear" w:color="auto" w:fill="F2F4F7"/>
      </w:pPr>
      <w:r>
        <w:t>4. Report overall pass/fail with a one-sentence summary</w:t>
      </w:r>
    </w:p>
    <w:p>
      <w:pPr>
        <w:pStyle w:val="Code"/>
        <w:shd w:val="clear" w:color="auto" w:fill="F2F4F7"/>
        <w:spacing w:after="200"/>
      </w:pPr>
      <w:r>
        <w:t>EOF</w:t>
      </w:r>
    </w:p>
    <w:p>
      <w:pPr>
        <w:pStyle w:val="Heading3"/>
      </w:pPr>
      <w:r>
        <w:t>Part 3 — Run and trace the loop (7 min)</w:t>
      </w:r>
    </w:p>
    <w:p>
      <w:pPr>
        <w:pStyle w:val="Code"/>
        <w:shd w:val="clear" w:color="auto" w:fill="F2F4F7"/>
        <w:spacing w:before="120"/>
      </w:pPr>
      <w:r>
        <w:t>pnpm run bot \</w:t>
      </w:r>
    </w:p>
    <w:p>
      <w:pPr>
        <w:pStyle w:val="Code"/>
        <w:shd w:val="clear" w:color="auto" w:fill="F2F4F7"/>
      </w:pPr>
      <w:r>
        <w:t xml:space="preserve">  --lt-user $LT_USERNAME \</w:t>
      </w:r>
    </w:p>
    <w:p>
      <w:pPr>
        <w:pStyle w:val="Code"/>
        <w:shd w:val="clear" w:color="auto" w:fill="F2F4F7"/>
      </w:pPr>
      <w:r>
        <w:t xml:space="preserve">  --lt-key  $LT_ACCESS_KEY \</w:t>
      </w:r>
    </w:p>
    <w:p>
      <w:pPr>
        <w:pStyle w:val="Code"/>
        <w:shd w:val="clear" w:color="auto" w:fill="F2F4F7"/>
      </w:pPr>
      <w:r>
        <w:t xml:space="preserve">  --app-id  $LT_APP_URL \</w:t>
      </w:r>
    </w:p>
    <w:p>
      <w:pPr>
        <w:pStyle w:val="Code"/>
        <w:shd w:val="clear" w:color="auto" w:fill="F2F4F7"/>
      </w:pPr>
      <w:r>
        <w:t xml:space="preserve">  --test-file SmokeTest.md \</w:t>
      </w:r>
    </w:p>
    <w:p>
      <w:pPr>
        <w:pStyle w:val="Code"/>
        <w:shd w:val="clear" w:color="auto" w:fill="F2F4F7"/>
        <w:spacing w:after="200"/>
      </w:pPr>
      <w:r>
        <w:t xml:space="preserve">  --log-level debug</w:t>
      </w:r>
    </w:p>
    <w:p>
      <w:r>
        <w:t>For each iteration of the loop, record: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40"/>
              <w:shd w:val="clear" w:color="auto" w:fill="DCE6F1"/>
            </w:pPr>
            <w:r>
              <w:rPr>
                <w:b/>
              </w:rPr>
            </w:r>
            <w:r>
              <w:rPr>
                <w:b/>
              </w:rPr>
              <w:t>Iteration</w:t>
            </w:r>
          </w:p>
        </w:tc>
        <w:tc>
          <w:tcPr>
            <w:tcW w:type="dxa" w:w="2268"/>
          </w:tcPr>
          <w:p>
            <w:pPr>
              <w:spacing w:after="40"/>
              <w:shd w:val="clear" w:color="auto" w:fill="DCE6F1"/>
            </w:pPr>
            <w:r>
              <w:rPr>
                <w:b/>
              </w:rPr>
            </w:r>
            <w:r>
              <w:rPr>
                <w:b/>
              </w:rPr>
              <w:t>Think (reasoning)</w:t>
            </w:r>
          </w:p>
        </w:tc>
        <w:tc>
          <w:tcPr>
            <w:tcW w:type="dxa" w:w="2268"/>
          </w:tcPr>
          <w:p>
            <w:pPr>
              <w:spacing w:after="40"/>
              <w:shd w:val="clear" w:color="auto" w:fill="DCE6F1"/>
            </w:pPr>
            <w:r>
              <w:rPr>
                <w:b/>
              </w:rPr>
            </w:r>
            <w:r>
              <w:rPr>
                <w:b/>
              </w:rPr>
              <w:t>Act (tool call)</w:t>
            </w:r>
          </w:p>
        </w:tc>
        <w:tc>
          <w:tcPr>
            <w:tcW w:type="dxa" w:w="2268"/>
          </w:tcPr>
          <w:p>
            <w:pPr>
              <w:spacing w:after="40"/>
              <w:shd w:val="clear" w:color="auto" w:fill="DCE6F1"/>
            </w:pPr>
            <w:r>
              <w:rPr>
                <w:b/>
              </w:rPr>
            </w:r>
            <w:r>
              <w:rPr>
                <w:b/>
              </w:rPr>
              <w:t>Observe (result)</w:t>
            </w:r>
          </w:p>
        </w:tc>
      </w:tr>
      <w:tr>
        <w:tc>
          <w:tcPr>
            <w:tcW w:type="dxa" w:w="2268"/>
          </w:tcPr>
          <w:p>
            <w:pPr>
              <w:spacing w:after="40"/>
            </w:pPr>
            <w:r/>
            <w:r>
              <w:t>1</w:t>
            </w:r>
          </w:p>
        </w:tc>
        <w:tc>
          <w:tcPr>
            <w:tcW w:type="dxa" w:w="2268"/>
          </w:tcPr>
          <w:p>
            <w:pPr>
              <w:spacing w:after="40"/>
            </w:pPr>
            <w:r/>
          </w:p>
        </w:tc>
        <w:tc>
          <w:tcPr>
            <w:tcW w:type="dxa" w:w="2268"/>
          </w:tcPr>
          <w:p>
            <w:pPr>
              <w:spacing w:after="40"/>
            </w:pPr>
            <w:r/>
          </w:p>
        </w:tc>
        <w:tc>
          <w:tcPr>
            <w:tcW w:type="dxa" w:w="2268"/>
          </w:tcPr>
          <w:p>
            <w:pPr>
              <w:spacing w:after="40"/>
            </w:pPr>
            <w:r/>
          </w:p>
        </w:tc>
      </w:tr>
      <w:tr>
        <w:tc>
          <w:tcPr>
            <w:tcW w:type="dxa" w:w="2268"/>
          </w:tcPr>
          <w:p>
            <w:pPr>
              <w:spacing w:after="40"/>
            </w:pPr>
            <w:r/>
            <w:r>
              <w:t>2</w:t>
            </w:r>
          </w:p>
        </w:tc>
        <w:tc>
          <w:tcPr>
            <w:tcW w:type="dxa" w:w="2268"/>
          </w:tcPr>
          <w:p>
            <w:pPr>
              <w:spacing w:after="40"/>
            </w:pPr>
            <w:r/>
          </w:p>
        </w:tc>
        <w:tc>
          <w:tcPr>
            <w:tcW w:type="dxa" w:w="2268"/>
          </w:tcPr>
          <w:p>
            <w:pPr>
              <w:spacing w:after="40"/>
            </w:pPr>
            <w:r/>
          </w:p>
        </w:tc>
        <w:tc>
          <w:tcPr>
            <w:tcW w:type="dxa" w:w="2268"/>
          </w:tcPr>
          <w:p>
            <w:pPr>
              <w:spacing w:after="40"/>
            </w:pPr>
            <w:r/>
          </w:p>
        </w:tc>
      </w:tr>
      <w:tr>
        <w:tc>
          <w:tcPr>
            <w:tcW w:type="dxa" w:w="2268"/>
          </w:tcPr>
          <w:p>
            <w:pPr>
              <w:spacing w:after="40"/>
            </w:pPr>
            <w:r/>
            <w:r>
              <w:t>3</w:t>
            </w:r>
          </w:p>
        </w:tc>
        <w:tc>
          <w:tcPr>
            <w:tcW w:type="dxa" w:w="2268"/>
          </w:tcPr>
          <w:p>
            <w:pPr>
              <w:spacing w:after="40"/>
            </w:pPr>
            <w:r/>
          </w:p>
        </w:tc>
        <w:tc>
          <w:tcPr>
            <w:tcW w:type="dxa" w:w="2268"/>
          </w:tcPr>
          <w:p>
            <w:pPr>
              <w:spacing w:after="40"/>
            </w:pPr>
            <w:r/>
          </w:p>
        </w:tc>
        <w:tc>
          <w:tcPr>
            <w:tcW w:type="dxa" w:w="2268"/>
          </w:tcPr>
          <w:p>
            <w:pPr>
              <w:spacing w:after="40"/>
            </w:pPr>
            <w:r/>
          </w:p>
        </w:tc>
      </w:tr>
    </w:tbl>
    <w:p>
      <w:pPr>
        <w:spacing w:after="40"/>
      </w:pPr>
    </w:p>
    <w:p>
      <w:pPr>
        <w:pStyle w:val="Heading3"/>
      </w:pPr>
      <w:r>
        <w:t>Part 4 — Add a custom tool (bonus)</w:t>
      </w:r>
    </w:p>
    <w:p>
      <w:r>
        <w:t xml:space="preserve">Open </w:t>
      </w:r>
      <w:r>
        <w:rPr>
          <w:rFonts w:ascii="Consolas" w:hAnsi="Consolas"/>
          <w:sz w:val="20"/>
        </w:rPr>
        <w:t>bot/ai/agent/tools/element-action.ts</w:t>
      </w:r>
      <w:r>
        <w:t xml:space="preserve"> and look at how </w:t>
      </w:r>
      <w:r>
        <w:rPr>
          <w:rFonts w:ascii="Consolas" w:hAnsi="Consolas"/>
          <w:sz w:val="20"/>
        </w:rPr>
        <w:t>element_action</w:t>
      </w:r>
      <w:r>
        <w:t xml:space="preserve"> is defined.</w:t>
      </w:r>
    </w:p>
    <w:p>
      <w:r>
        <w:t>Design a new tool for your own app. Write the JSON schema:</w:t>
      </w:r>
    </w:p>
    <w:p>
      <w:pPr>
        <w:pStyle w:val="Code"/>
        <w:shd w:val="clear" w:color="auto" w:fill="F2F4F7"/>
        <w:spacing w:before="120"/>
      </w:pPr>
      <w:r>
        <w:t>{</w:t>
      </w:r>
    </w:p>
    <w:p>
      <w:pPr>
        <w:pStyle w:val="Code"/>
        <w:shd w:val="clear" w:color="auto" w:fill="F2F4F7"/>
      </w:pPr>
      <w:r>
        <w:t xml:space="preserve">  name: 'your_tool_name',</w:t>
      </w:r>
    </w:p>
    <w:p>
      <w:pPr>
        <w:pStyle w:val="Code"/>
        <w:shd w:val="clear" w:color="auto" w:fill="F2F4F7"/>
      </w:pPr>
      <w:r>
        <w:t xml:space="preserve">  description: 'What it does and when the agent should call it',</w:t>
      </w:r>
    </w:p>
    <w:p>
      <w:pPr>
        <w:pStyle w:val="Code"/>
        <w:shd w:val="clear" w:color="auto" w:fill="F2F4F7"/>
      </w:pPr>
      <w:r>
        <w:t xml:space="preserve">  input_schema: {</w:t>
      </w:r>
    </w:p>
    <w:p>
      <w:pPr>
        <w:pStyle w:val="Code"/>
        <w:shd w:val="clear" w:color="auto" w:fill="F2F4F7"/>
      </w:pPr>
      <w:r>
        <w:t xml:space="preserve">    type: 'object',</w:t>
      </w:r>
    </w:p>
    <w:p>
      <w:pPr>
        <w:pStyle w:val="Code"/>
        <w:shd w:val="clear" w:color="auto" w:fill="F2F4F7"/>
      </w:pPr>
      <w:r>
        <w:t xml:space="preserve">    properties: {</w:t>
      </w:r>
    </w:p>
    <w:p>
      <w:pPr>
        <w:pStyle w:val="Code"/>
        <w:shd w:val="clear" w:color="auto" w:fill="F2F4F7"/>
      </w:pPr>
      <w:r>
        <w:t xml:space="preserve">      // ...</w:t>
      </w:r>
    </w:p>
    <w:p>
      <w:pPr>
        <w:pStyle w:val="Code"/>
        <w:shd w:val="clear" w:color="auto" w:fill="F2F4F7"/>
      </w:pPr>
      <w:r>
        <w:t xml:space="preserve">    },</w:t>
      </w:r>
    </w:p>
    <w:p>
      <w:pPr>
        <w:pStyle w:val="Code"/>
        <w:shd w:val="clear" w:color="auto" w:fill="F2F4F7"/>
      </w:pPr>
      <w:r>
        <w:t xml:space="preserve">    required: [],</w:t>
      </w:r>
    </w:p>
    <w:p>
      <w:pPr>
        <w:pStyle w:val="Code"/>
        <w:shd w:val="clear" w:color="auto" w:fill="F2F4F7"/>
      </w:pPr>
      <w:r>
        <w:t xml:space="preserve">  },</w:t>
      </w:r>
    </w:p>
    <w:p>
      <w:pPr>
        <w:pStyle w:val="Code"/>
        <w:shd w:val="clear" w:color="auto" w:fill="F2F4F7"/>
        <w:spacing w:after="200"/>
      </w:pPr>
      <w:r>
        <w:t>}</w:t>
      </w:r>
    </w:p>
    <w:p>
      <w:r>
        <w:t xml:space="preserve">Ideas: </w:t>
      </w:r>
      <w:r>
        <w:rPr>
          <w:rFonts w:ascii="Consolas" w:hAnsi="Consolas"/>
          <w:sz w:val="20"/>
        </w:rPr>
        <w:t>mock_biometrics</w:t>
      </w:r>
      <w:r>
        <w:t xml:space="preserve">, </w:t>
      </w:r>
      <w:r>
        <w:rPr>
          <w:rFonts w:ascii="Consolas" w:hAnsi="Consolas"/>
          <w:sz w:val="20"/>
        </w:rPr>
        <w:t>get_network_state</w:t>
      </w:r>
      <w:r>
        <w:t xml:space="preserve">, </w:t>
      </w:r>
      <w:r>
        <w:rPr>
          <w:rFonts w:ascii="Consolas" w:hAnsi="Consolas"/>
          <w:sz w:val="20"/>
        </w:rPr>
        <w:t>shake_device</w:t>
      </w:r>
      <w:r>
        <w:t xml:space="preserve">, </w:t>
      </w:r>
      <w:r>
        <w:rPr>
          <w:rFonts w:ascii="Consolas" w:hAnsi="Consolas"/>
          <w:sz w:val="20"/>
        </w:rPr>
        <w:t>rotate_screen</w:t>
      </w:r>
    </w:p>
    <w:p>
      <w:pPr>
        <w:pStyle w:val="Heading3"/>
      </w:pPr>
      <w:r>
        <w:t>Definition of done</w:t>
      </w:r>
    </w:p>
    <w:p>
      <w:pPr>
        <w:pStyle w:val="ListBullet"/>
      </w:pPr>
      <w:r>
        <w:t xml:space="preserve">☐ You can describe the three-part structure of </w:t>
      </w:r>
      <w:r>
        <w:rPr>
          <w:rFonts w:ascii="Consolas" w:hAnsi="Consolas"/>
          <w:sz w:val="20"/>
        </w:rPr>
        <w:t>SystemPrompt.hbs</w:t>
      </w:r>
    </w:p>
    <w:p>
      <w:pPr>
        <w:pStyle w:val="ListBullet"/>
      </w:pPr>
      <w:r>
        <w:t>☐ Smoke test ran against LambdaTest and returned a pass/fail result</w:t>
      </w:r>
    </w:p>
    <w:p>
      <w:pPr>
        <w:pStyle w:val="ListBullet"/>
      </w:pPr>
      <w:r>
        <w:t>☐ You filled in at least 3 rows of the loop trace table</w:t>
      </w:r>
    </w:p>
    <w:p>
      <w:pPr>
        <w:pStyle w:val="ListBullet"/>
      </w:pPr>
      <w:r>
        <w:t xml:space="preserve">☐ You can explain why </w:t>
      </w:r>
      <w:r>
        <w:rPr>
          <w:rFonts w:ascii="Consolas" w:hAnsi="Consolas"/>
          <w:sz w:val="20"/>
        </w:rPr>
        <w:t>write_test_result</w:t>
      </w:r>
      <w:r>
        <w:t xml:space="preserve"> is a terminal tool</w:t>
      </w:r>
    </w:p>
    <w:p>
      <w:pPr>
        <w:pStyle w:val="ListBullet"/>
      </w:pPr>
      <w:r>
        <w:t>☐ (Bonus) JSON schema written for a custom tool</w:t>
      </w:r>
    </w:p>
    <w:p>
      <w:pPr>
        <w:pStyle w:val="Heading2"/>
      </w:pPr>
      <w:r>
        <w:t>Knowledge check</w:t>
      </w:r>
    </w:p>
    <w:p>
      <w:r>
        <w:t>Pick one answer per question. The answers follow at the end of the chapter.</w:t>
      </w:r>
    </w:p>
    <w:p>
      <w:r>
        <w:rPr>
          <w:b/>
        </w:rPr>
        <w:t>1. Why are exported YAML flows the right choice for CI regression runs?</w:t>
      </w:r>
    </w:p>
    <w:p>
      <w:pPr>
        <w:pStyle w:val="ListBullet"/>
        <w:spacing w:after="40"/>
      </w:pPr>
      <w:r>
        <w:t>A. They run without calling any LLM — fast, deterministic and free of model cost</w:t>
      </w:r>
    </w:p>
    <w:p>
      <w:pPr>
        <w:pStyle w:val="ListBullet"/>
        <w:spacing w:after="40"/>
      </w:pPr>
      <w:r>
        <w:t>B. They call a cheaper model than the interactive agent does</w:t>
      </w:r>
    </w:p>
    <w:p>
      <w:pPr>
        <w:pStyle w:val="ListBullet"/>
        <w:spacing w:after="40"/>
      </w:pPr>
      <w:r>
        <w:t>C. They retry each step automatically until it passes</w:t>
      </w:r>
    </w:p>
    <w:p>
      <w:pPr>
        <w:pStyle w:val="ListBullet"/>
        <w:spacing w:after="40"/>
      </w:pPr>
      <w:r>
        <w:t>D. They run on cloud devices while agent runs are local-only</w:t>
      </w:r>
    </w:p>
    <w:p>
      <w:r>
        <w:rPr>
          <w:b/>
        </w:rPr>
        <w:t>2. In the playground, which command saves the accumulated steps as a YAML flow?</w:t>
      </w:r>
    </w:p>
    <w:p>
      <w:pPr>
        <w:pStyle w:val="ListBullet"/>
        <w:spacing w:after="40"/>
      </w:pPr>
      <w:r>
        <w:t>A. /steps</w:t>
      </w:r>
    </w:p>
    <w:p>
      <w:pPr>
        <w:pStyle w:val="ListBullet"/>
        <w:spacing w:after="40"/>
      </w:pPr>
      <w:r>
        <w:t>B. /export</w:t>
      </w:r>
    </w:p>
    <w:p>
      <w:pPr>
        <w:pStyle w:val="ListBullet"/>
        <w:spacing w:after="40"/>
      </w:pPr>
      <w:r>
        <w:t>C. /device</w:t>
      </w:r>
    </w:p>
    <w:p>
      <w:pPr>
        <w:pStyle w:val="ListBullet"/>
        <w:spacing w:after="40"/>
      </w:pPr>
      <w:r>
        <w:t>D. /clear</w:t>
      </w:r>
    </w:p>
    <w:p>
      <w:r>
        <w:rPr>
          <w:b/>
        </w:rPr>
        <w:t>3. A flow needs a login password. What is the correct handling?</w:t>
      </w:r>
    </w:p>
    <w:p>
      <w:pPr>
        <w:pStyle w:val="ListBullet"/>
        <w:spacing w:after="40"/>
      </w:pPr>
      <w:r>
        <w:t>A. Put the literal password in the YAML flow so the run is reproducible</w:t>
      </w:r>
    </w:p>
    <w:p>
      <w:pPr>
        <w:pStyle w:val="ListBullet"/>
        <w:spacing w:after="40"/>
      </w:pPr>
      <w:r>
        <w:t>B. Pass it as a command-line argument to appclaw on every run</w:t>
      </w:r>
    </w:p>
    <w:p>
      <w:pPr>
        <w:pStyle w:val="ListBullet"/>
        <w:spacing w:after="40"/>
      </w:pPr>
      <w:r>
        <w:t>C. Reference ${secrets.password} in the flow; .appclaw/env/dev.yaml resolves it from the TEST_PASSWORD environment variable</w:t>
      </w:r>
    </w:p>
    <w:p>
      <w:pPr>
        <w:pStyle w:val="ListBullet"/>
        <w:spacing w:after="40"/>
      </w:pPr>
      <w:r>
        <w:t>D. Commit it to .env, which is safe because .env is not the flow file</w:t>
      </w:r>
    </w:p>
    <w:p>
      <w:r>
        <w:rPr>
          <w:b/>
        </w:rPr>
        <w:t>4. You need custom tools and runs against real cloud devices on LambdaTest. Which option does the chapter point to?</w:t>
      </w:r>
    </w:p>
    <w:p>
      <w:pPr>
        <w:pStyle w:val="ListBullet"/>
        <w:spacing w:after="40"/>
      </w:pPr>
      <w:r>
        <w:t>A. AppClaw in vision mode</w:t>
      </w:r>
    </w:p>
    <w:p>
      <w:pPr>
        <w:pStyle w:val="ListBullet"/>
        <w:spacing w:after="40"/>
      </w:pPr>
      <w:r>
        <w:t>B. AppClaw YAML flows</w:t>
      </w:r>
    </w:p>
    <w:p>
      <w:pPr>
        <w:pStyle w:val="ListBullet"/>
        <w:spacing w:after="40"/>
      </w:pPr>
      <w:r>
        <w:t>C. The playground REPL</w:t>
      </w:r>
    </w:p>
    <w:p>
      <w:pPr>
        <w:pStyle w:val="ListBullet"/>
        <w:spacing w:after="40"/>
      </w:pPr>
      <w:r>
        <w:t>D. The Bot — the custom agent in bot/, with LambdaTest built in and full source you can extend</w:t>
      </w:r>
    </w:p>
    <w:p>
      <w:r>
        <w:rPr>
          <w:b/>
        </w:rPr>
        <w:t>5. When does the execution loop terminate?</w:t>
      </w:r>
    </w:p>
    <w:p>
      <w:pPr>
        <w:pStyle w:val="ListBullet"/>
        <w:spacing w:after="40"/>
      </w:pPr>
      <w:r>
        <w:t>A. When the agent calls write_test_result or write_error, or the step limit is reached</w:t>
      </w:r>
    </w:p>
    <w:p>
      <w:pPr>
        <w:pStyle w:val="ListBullet"/>
        <w:spacing w:after="40"/>
      </w:pPr>
      <w:r>
        <w:t>B. When the DOM stops changing between two consecutive steps</w:t>
      </w:r>
    </w:p>
    <w:p>
      <w:pPr>
        <w:pStyle w:val="ListBullet"/>
        <w:spacing w:after="40"/>
      </w:pPr>
      <w:r>
        <w:t>C. When AppClaw has executed every step in the recorded flow</w:t>
      </w:r>
    </w:p>
    <w:p>
      <w:pPr>
        <w:pStyle w:val="ListBullet"/>
        <w:spacing w:after="40"/>
      </w:pPr>
      <w:r>
        <w:t>D. When the model reports low confidence in its next action</w:t>
      </w:r>
    </w:p>
    <w:p>
      <w:pPr>
        <w:pStyle w:val="Heading3"/>
      </w:pPr>
      <w:r>
        <w:t>Answers</w:t>
      </w:r>
    </w:p>
    <w:p>
      <w:pPr>
        <w:spacing w:after="40"/>
        <w:ind w:left="510" w:hanging="340"/>
      </w:pPr>
      <w:r>
        <w:t xml:space="preserve">1.  </w:t>
      </w:r>
      <w:r>
        <w:rPr>
          <w:b/>
        </w:rPr>
        <w:t>A.</w:t>
      </w:r>
      <w:r>
        <w:t xml:space="preserve"> Once a flow is recorded and exported, it replays deterministically with no model call per step — which is exactly what a regression gate needs.</w:t>
      </w:r>
    </w:p>
    <w:p>
      <w:pPr>
        <w:spacing w:after="40"/>
        <w:ind w:left="510" w:hanging="340"/>
      </w:pPr>
      <w:r>
        <w:t xml:space="preserve">2.  </w:t>
      </w:r>
      <w:r>
        <w:rPr>
          <w:b/>
        </w:rPr>
        <w:t>B.</w:t>
      </w:r>
      <w:r>
        <w:t xml:space="preserve"> /steps shows what has accumulated, /clear resets the list, /device prints device info, and /export writes the flow to flows/.</w:t>
      </w:r>
    </w:p>
    <w:p>
      <w:pPr>
        <w:spacing w:after="40"/>
        <w:ind w:left="510" w:hanging="340"/>
      </w:pPr>
      <w:r>
        <w:t xml:space="preserve">3.  </w:t>
      </w:r>
      <w:r>
        <w:rPr>
          <w:b/>
        </w:rPr>
        <w:t>C.</w:t>
      </w:r>
      <w:r>
        <w:t xml:space="preserve"> Credentials are never hardcoded. The env file maps secrets to shell environment variables, and flows reference them as ${secrets.*}.</w:t>
      </w:r>
    </w:p>
    <w:p>
      <w:pPr>
        <w:spacing w:after="40"/>
        <w:ind w:left="510" w:hanging="340"/>
      </w:pPr>
      <w:r>
        <w:t xml:space="preserve">4.  </w:t>
      </w:r>
      <w:r>
        <w:rPr>
          <w:b/>
        </w:rPr>
        <w:t>D.</w:t>
      </w:r>
      <w:r>
        <w:t xml:space="preserve"> AppClaw is the fastest path for exploration and zero-cost CI flows; the Bot is the production agent for custom tools, a specific LLM, and real cloud devices.</w:t>
      </w:r>
    </w:p>
    <w:p>
      <w:pPr>
        <w:spacing w:after="40"/>
        <w:ind w:left="510" w:hanging="340"/>
      </w:pPr>
      <w:r>
        <w:t xml:space="preserve">5.  </w:t>
      </w:r>
      <w:r>
        <w:rPr>
          <w:b/>
        </w:rPr>
        <w:t>A.</w:t>
      </w:r>
      <w:r>
        <w:t xml:space="preserve"> A terminal tool call ends the loop with a pass/fail result; MAX_STEPS is the backstop if the agent never reaches one.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5C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line="240" w:lineRule="auto"/>
      <w:ind w:left="170" w:right="170"/>
    </w:pPr>
    <w:rPr>
      <w:rFonts w:ascii="Consolas" w:hAnsi="Consolas"/>
      <w:sz w:val="19"/>
      <w:rFonts w:ascii="Consolas" w:hAnsi="Consolas" w:cs="Consolas" w:eastAsia="Consola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